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pPr w:leftFromText="180" w:rightFromText="180" w:vertAnchor="text" w:horzAnchor="margin" w:tblpY="-366"/>
        <w:tblW w:w="10910" w:type="dxa"/>
        <w:tblInd w:w="0" w:type="dxa"/>
        <w:tblCellMar>
          <w:left w:w="704" w:type="dxa"/>
          <w:bottom w:w="869" w:type="dxa"/>
          <w:right w:w="115" w:type="dxa"/>
        </w:tblCellMar>
        <w:tblLook w:val="04A0" w:firstRow="1" w:lastRow="0" w:firstColumn="1" w:lastColumn="0" w:noHBand="0" w:noVBand="1"/>
      </w:tblPr>
      <w:tblGrid>
        <w:gridCol w:w="10910"/>
      </w:tblGrid>
      <w:tr w:rsidR="009A06CA" w14:paraId="703EECCA" w14:textId="77777777" w:rsidTr="009A06CA">
        <w:trPr>
          <w:trHeight w:val="13143"/>
        </w:trPr>
        <w:tc>
          <w:tcPr>
            <w:tcW w:w="10910" w:type="dxa"/>
            <w:tcBorders>
              <w:top w:val="single" w:sz="16" w:space="0" w:color="000000"/>
              <w:left w:val="single" w:sz="16" w:space="0" w:color="000000"/>
              <w:bottom w:val="single" w:sz="16" w:space="0" w:color="000000"/>
              <w:right w:val="single" w:sz="16" w:space="0" w:color="000000"/>
            </w:tcBorders>
            <w:vAlign w:val="bottom"/>
          </w:tcPr>
          <w:p w14:paraId="5B78EEF6" w14:textId="77777777" w:rsidR="009A06CA" w:rsidRDefault="009A06CA" w:rsidP="009A06CA">
            <w:pPr>
              <w:spacing w:line="259" w:lineRule="auto"/>
              <w:ind w:right="285"/>
              <w:jc w:val="center"/>
            </w:pPr>
            <w:r>
              <w:rPr>
                <w:noProof/>
              </w:rPr>
              <w:drawing>
                <wp:inline distT="0" distB="0" distL="0" distR="0" wp14:anchorId="390EFC57" wp14:editId="0EF3724C">
                  <wp:extent cx="1824228" cy="1705356"/>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6"/>
                          <a:stretch>
                            <a:fillRect/>
                          </a:stretch>
                        </pic:blipFill>
                        <pic:spPr>
                          <a:xfrm>
                            <a:off x="0" y="0"/>
                            <a:ext cx="1824228" cy="1705356"/>
                          </a:xfrm>
                          <a:prstGeom prst="rect">
                            <a:avLst/>
                          </a:prstGeom>
                        </pic:spPr>
                      </pic:pic>
                    </a:graphicData>
                  </a:graphic>
                </wp:inline>
              </w:drawing>
            </w:r>
            <w:r>
              <w:rPr>
                <w:sz w:val="21"/>
              </w:rPr>
              <w:t xml:space="preserve"> </w:t>
            </w:r>
          </w:p>
          <w:p w14:paraId="497449FA" w14:textId="77777777" w:rsidR="009A06CA" w:rsidRDefault="009A06CA" w:rsidP="009A06CA">
            <w:pPr>
              <w:spacing w:after="6" w:line="259" w:lineRule="auto"/>
              <w:ind w:right="544"/>
              <w:jc w:val="center"/>
            </w:pPr>
            <w:r>
              <w:rPr>
                <w:rFonts w:eastAsia="Times New Roman" w:cs="Times New Roman"/>
                <w:sz w:val="26"/>
              </w:rPr>
              <w:t xml:space="preserve">Pimpri Chinchwad Education Trust’s  </w:t>
            </w:r>
          </w:p>
          <w:p w14:paraId="0D46EA45" w14:textId="77777777" w:rsidR="009A06CA" w:rsidRDefault="009A06CA" w:rsidP="009A06CA">
            <w:pPr>
              <w:spacing w:line="259" w:lineRule="auto"/>
              <w:ind w:right="544"/>
              <w:jc w:val="center"/>
            </w:pPr>
            <w:r>
              <w:rPr>
                <w:rFonts w:eastAsia="Times New Roman" w:cs="Times New Roman"/>
                <w:color w:val="009ED4"/>
                <w:sz w:val="30"/>
              </w:rPr>
              <w:t xml:space="preserve">Pimpri Chinchwad College of Engineering, Pune.  </w:t>
            </w:r>
          </w:p>
          <w:p w14:paraId="74960280" w14:textId="77777777" w:rsidR="009A06CA" w:rsidRDefault="009A06CA" w:rsidP="009A06CA">
            <w:pPr>
              <w:spacing w:line="259" w:lineRule="auto"/>
              <w:ind w:right="542"/>
              <w:jc w:val="center"/>
            </w:pPr>
            <w:r>
              <w:rPr>
                <w:rFonts w:eastAsia="Times New Roman" w:cs="Times New Roman"/>
                <w:sz w:val="23"/>
              </w:rPr>
              <w:t xml:space="preserve">Department of Computer Engineering,  </w:t>
            </w:r>
          </w:p>
          <w:p w14:paraId="39EAD380" w14:textId="77777777" w:rsidR="009A06CA" w:rsidRDefault="009A06CA" w:rsidP="009A06CA">
            <w:pPr>
              <w:spacing w:after="618" w:line="259" w:lineRule="auto"/>
              <w:ind w:right="490"/>
              <w:jc w:val="center"/>
            </w:pPr>
            <w:r>
              <w:rPr>
                <w:rFonts w:eastAsia="Times New Roman" w:cs="Times New Roman"/>
                <w:sz w:val="23"/>
              </w:rPr>
              <w:t xml:space="preserve"> </w:t>
            </w:r>
          </w:p>
          <w:p w14:paraId="00C097AA" w14:textId="18FFCFAD" w:rsidR="009A06CA" w:rsidRDefault="009A06CA" w:rsidP="009A06CA">
            <w:pPr>
              <w:spacing w:after="68" w:line="259" w:lineRule="auto"/>
            </w:pPr>
            <w:r>
              <w:rPr>
                <w:rFonts w:eastAsia="Times New Roman" w:cs="Times New Roman"/>
                <w:color w:val="7D1082"/>
                <w:sz w:val="38"/>
              </w:rPr>
              <w:t xml:space="preserve">                     Course:</w:t>
            </w:r>
            <w:r>
              <w:rPr>
                <w:rFonts w:eastAsia="Times New Roman" w:cs="Times New Roman"/>
                <w:color w:val="7D1082"/>
                <w:sz w:val="38"/>
              </w:rPr>
              <w:t xml:space="preserve"> Object Oriented Programming</w:t>
            </w:r>
            <w:r>
              <w:rPr>
                <w:rFonts w:eastAsia="Times New Roman" w:cs="Times New Roman"/>
                <w:color w:val="7D1082"/>
                <w:sz w:val="38"/>
              </w:rPr>
              <w:t xml:space="preserve"> </w:t>
            </w:r>
          </w:p>
          <w:p w14:paraId="77871724" w14:textId="149B3DCB" w:rsidR="009A06CA" w:rsidRDefault="009A06CA" w:rsidP="009A06CA">
            <w:pPr>
              <w:spacing w:line="259" w:lineRule="auto"/>
              <w:ind w:right="543"/>
              <w:jc w:val="center"/>
            </w:pPr>
            <w:r>
              <w:rPr>
                <w:rFonts w:eastAsia="Times New Roman" w:cs="Times New Roman"/>
                <w:sz w:val="49"/>
              </w:rPr>
              <w:t>University Student Management System</w:t>
            </w:r>
            <w:r>
              <w:rPr>
                <w:rFonts w:eastAsia="Times New Roman" w:cs="Times New Roman"/>
                <w:sz w:val="49"/>
              </w:rPr>
              <w:t xml:space="preserve"> </w:t>
            </w:r>
          </w:p>
          <w:p w14:paraId="148FBDBD" w14:textId="77777777" w:rsidR="009A06CA" w:rsidRDefault="009A06CA" w:rsidP="009A06CA">
            <w:pPr>
              <w:spacing w:line="259" w:lineRule="auto"/>
              <w:ind w:right="544"/>
              <w:jc w:val="center"/>
            </w:pPr>
            <w:r>
              <w:rPr>
                <w:rFonts w:eastAsia="Times New Roman" w:cs="Times New Roman"/>
                <w:sz w:val="34"/>
              </w:rPr>
              <w:t xml:space="preserve"> </w:t>
            </w:r>
          </w:p>
          <w:p w14:paraId="696EABD6" w14:textId="77777777" w:rsidR="009A06CA" w:rsidRDefault="009A06CA" w:rsidP="009A06CA">
            <w:pPr>
              <w:spacing w:after="928" w:line="259" w:lineRule="auto"/>
              <w:ind w:right="544"/>
            </w:pPr>
          </w:p>
          <w:p w14:paraId="55C32913" w14:textId="77777777" w:rsidR="009A06CA" w:rsidRDefault="009A06CA" w:rsidP="009A06CA">
            <w:pPr>
              <w:spacing w:after="263" w:line="259" w:lineRule="auto"/>
            </w:pPr>
            <w:r>
              <w:rPr>
                <w:rFonts w:eastAsia="Times New Roman" w:cs="Times New Roman"/>
                <w:sz w:val="26"/>
              </w:rPr>
              <w:t xml:space="preserve">                                                    Presented By: </w:t>
            </w:r>
          </w:p>
          <w:p w14:paraId="4AE5365D" w14:textId="77777777" w:rsidR="009A06CA" w:rsidRDefault="009A06CA" w:rsidP="009A06CA">
            <w:pPr>
              <w:spacing w:after="35" w:line="259" w:lineRule="auto"/>
              <w:ind w:right="499"/>
              <w:jc w:val="center"/>
            </w:pPr>
            <w:r>
              <w:rPr>
                <w:rFonts w:eastAsia="Times New Roman" w:cs="Times New Roman"/>
                <w:sz w:val="30"/>
              </w:rPr>
              <w:t xml:space="preserve">Siddhant Verma [125B1B278] </w:t>
            </w:r>
          </w:p>
          <w:p w14:paraId="56635B09" w14:textId="77777777" w:rsidR="009A06CA" w:rsidRDefault="009A06CA" w:rsidP="009A06CA">
            <w:pPr>
              <w:spacing w:after="1079" w:line="259" w:lineRule="auto"/>
              <w:ind w:right="456"/>
              <w:jc w:val="center"/>
            </w:pPr>
          </w:p>
          <w:p w14:paraId="3CA84C86" w14:textId="5D47F307" w:rsidR="009A06CA" w:rsidRDefault="009A06CA" w:rsidP="009A06CA">
            <w:pPr>
              <w:spacing w:after="63" w:line="259" w:lineRule="auto"/>
              <w:ind w:left="86"/>
            </w:pPr>
            <w:r>
              <w:rPr>
                <w:rFonts w:eastAsia="Times New Roman" w:cs="Times New Roman"/>
              </w:rPr>
              <w:t xml:space="preserve"> </w:t>
            </w:r>
            <w:r>
              <w:rPr>
                <w:rFonts w:eastAsia="Times New Roman" w:cs="Times New Roman"/>
                <w:sz w:val="41"/>
              </w:rPr>
              <w:t>Guided By:</w:t>
            </w:r>
            <w:r>
              <w:rPr>
                <w:rFonts w:eastAsia="Times New Roman" w:cs="Times New Roman"/>
                <w:sz w:val="41"/>
              </w:rPr>
              <w:t xml:space="preserve"> </w:t>
            </w:r>
            <w:r>
              <w:rPr>
                <w:rFonts w:eastAsia="Times New Roman" w:cs="Times New Roman"/>
                <w:sz w:val="41"/>
              </w:rPr>
              <w:t xml:space="preserve">-  </w:t>
            </w:r>
          </w:p>
          <w:p w14:paraId="1F8C8BDF" w14:textId="32903A30" w:rsidR="009A06CA" w:rsidRDefault="009A06CA" w:rsidP="009A06CA">
            <w:pPr>
              <w:spacing w:after="21" w:line="259" w:lineRule="auto"/>
              <w:ind w:right="947"/>
              <w:jc w:val="center"/>
            </w:pPr>
            <w:r>
              <w:rPr>
                <w:rFonts w:eastAsia="Times New Roman" w:cs="Times New Roman"/>
                <w:sz w:val="45"/>
              </w:rPr>
              <w:t>Prof.</w:t>
            </w:r>
            <w:r>
              <w:rPr>
                <w:rFonts w:eastAsia="Times New Roman" w:cs="Times New Roman"/>
                <w:sz w:val="45"/>
              </w:rPr>
              <w:t xml:space="preserve"> Sonika Gill</w:t>
            </w:r>
            <w:r>
              <w:rPr>
                <w:rFonts w:eastAsia="Times New Roman" w:cs="Times New Roman"/>
                <w:sz w:val="45"/>
              </w:rPr>
              <w:t xml:space="preserve"> </w:t>
            </w:r>
          </w:p>
          <w:p w14:paraId="6DDE9FA8" w14:textId="77777777" w:rsidR="009A06CA" w:rsidRDefault="009A06CA" w:rsidP="009A06CA">
            <w:pPr>
              <w:spacing w:line="259" w:lineRule="auto"/>
              <w:ind w:left="2960"/>
              <w:jc w:val="center"/>
            </w:pPr>
            <w:r>
              <w:rPr>
                <w:rFonts w:eastAsia="Times New Roman" w:cs="Times New Roman"/>
                <w:sz w:val="45"/>
              </w:rPr>
              <w:t xml:space="preserve"> </w:t>
            </w:r>
          </w:p>
          <w:p w14:paraId="109FF256" w14:textId="77777777" w:rsidR="009A06CA" w:rsidRDefault="009A06CA" w:rsidP="009A06CA">
            <w:pPr>
              <w:spacing w:after="30" w:line="259" w:lineRule="auto"/>
              <w:ind w:left="2932"/>
              <w:jc w:val="center"/>
            </w:pPr>
            <w:r>
              <w:rPr>
                <w:rFonts w:eastAsia="Times New Roman" w:cs="Times New Roman"/>
                <w:sz w:val="34"/>
              </w:rPr>
              <w:t xml:space="preserve"> </w:t>
            </w:r>
          </w:p>
          <w:p w14:paraId="63207BEC" w14:textId="77777777" w:rsidR="009A06CA" w:rsidRDefault="009A06CA" w:rsidP="009A06CA">
            <w:pPr>
              <w:spacing w:after="30" w:line="259" w:lineRule="auto"/>
              <w:ind w:left="2932"/>
              <w:jc w:val="center"/>
            </w:pPr>
            <w:r>
              <w:rPr>
                <w:rFonts w:eastAsia="Times New Roman" w:cs="Times New Roman"/>
                <w:sz w:val="34"/>
              </w:rPr>
              <w:t xml:space="preserve">   </w:t>
            </w:r>
          </w:p>
        </w:tc>
      </w:tr>
    </w:tbl>
    <w:p w14:paraId="664C27EE" w14:textId="77777777" w:rsidR="00395D23" w:rsidRDefault="00000000">
      <w:pPr>
        <w:pStyle w:val="Heading1"/>
      </w:pPr>
      <w:r>
        <w:rPr>
          <w:color w:val="000000"/>
        </w:rPr>
        <w:lastRenderedPageBreak/>
        <w:t>Abstract</w:t>
      </w:r>
    </w:p>
    <w:p w14:paraId="12A4B00D" w14:textId="77777777" w:rsidR="00395D23" w:rsidRDefault="00000000">
      <w:pPr>
        <w:spacing w:after="240"/>
      </w:pPr>
      <w:r>
        <w:t>This project is a simple C++ console program to manage university student records. Keeping student records on paper is difficult and has many human mistakes. By using Object-Oriented Programming (OOP) in C++, we built a program that automates student admissions, attendance, exam scores, and fee details. We used concepts like classes, inheritance, function overloading, virtual functions, templates, and file handling. The program loads student data from a text file on startup and saves it back when we exit.</w:t>
      </w:r>
    </w:p>
    <w:p w14:paraId="5302AD5A" w14:textId="77777777" w:rsidR="00395D23" w:rsidRDefault="00000000">
      <w:pPr>
        <w:pStyle w:val="Heading1"/>
      </w:pPr>
      <w:r>
        <w:rPr>
          <w:color w:val="000000"/>
        </w:rPr>
        <w:t>1. Introduction</w:t>
      </w:r>
    </w:p>
    <w:p w14:paraId="28C12C3D" w14:textId="77777777" w:rsidR="00395D23" w:rsidRDefault="00000000">
      <w:pPr>
        <w:spacing w:after="240"/>
      </w:pPr>
      <w:r>
        <w:t>In colleges, it is very important to keep records of students. This includes their name, PRN, course, attendance, marks, and fees. Writing all these details on paper registers is very slow and the registers can get lost. So, we need a simple computer program to manage student data.</w:t>
      </w:r>
      <w:r>
        <w:br/>
        <w:t>Object-Oriented Programming (OOP) is a great way to write this software. OOP lets us model real things like students and courses as objects in our code. In this project, we created a C++ program that has a parent class Person and a child class Student. The program reads and writes to a text file, so we do not lose student data when we close the console window.</w:t>
      </w:r>
    </w:p>
    <w:p w14:paraId="15CAF222" w14:textId="77777777" w:rsidR="00395D23" w:rsidRDefault="00000000">
      <w:pPr>
        <w:pStyle w:val="Heading1"/>
      </w:pPr>
      <w:r>
        <w:rPr>
          <w:color w:val="000000"/>
        </w:rPr>
        <w:t>2. Literature Review</w:t>
      </w:r>
    </w:p>
    <w:p w14:paraId="25B7D141" w14:textId="77777777" w:rsidR="00395D23" w:rsidRDefault="00000000">
      <w:pPr>
        <w:spacing w:after="240"/>
      </w:pPr>
      <w:r>
        <w:t>In the past, schools used paper registers to write down student details. Later, people started using computers with simple text files. Today, big colleges use database servers like SQL. But SQL can be difficult to set up for small projects. A simple C++ program that reads and writes text files is very fast and easy to use. Using OOP concepts makes the code clean and easy to understand for beginners. It also helps to keep student data safe from accidental modifications.</w:t>
      </w:r>
    </w:p>
    <w:p w14:paraId="17E3685B" w14:textId="77777777" w:rsidR="00395D23" w:rsidRDefault="00000000">
      <w:pPr>
        <w:pStyle w:val="Heading1"/>
      </w:pPr>
      <w:r>
        <w:rPr>
          <w:color w:val="000000"/>
        </w:rPr>
        <w:t>3. Theoretical Background</w:t>
      </w:r>
    </w:p>
    <w:p w14:paraId="0A273850" w14:textId="77777777" w:rsidR="00395D23" w:rsidRDefault="00000000">
      <w:pPr>
        <w:pStyle w:val="Heading2"/>
      </w:pPr>
      <w:r>
        <w:rPr>
          <w:color w:val="000000"/>
          <w:sz w:val="24"/>
        </w:rPr>
        <w:t>3.1 OOP Concepts in C++</w:t>
      </w:r>
    </w:p>
    <w:p w14:paraId="1DA812F5" w14:textId="77777777" w:rsidR="00395D23" w:rsidRDefault="00000000">
      <w:pPr>
        <w:spacing w:after="240"/>
      </w:pPr>
      <w:r>
        <w:t>Here are the OOP concepts we used in our program:</w:t>
      </w:r>
      <w:r>
        <w:br/>
        <w:t>- Encapsulation: We put student variables like name, age, and marks inside the Student class to keep them safe.</w:t>
      </w:r>
      <w:r>
        <w:br/>
        <w:t>- Constructors: We used default and parameterized constructors to set the initial values of student details.</w:t>
      </w:r>
      <w:r>
        <w:br/>
        <w:t>- Inheritance: The Student class inherits from the Person class because a Student is also a Person. This reduces code copying.</w:t>
      </w:r>
      <w:r>
        <w:br/>
        <w:t>- Polymorphism &amp; Virtual Functions: We used virtual functions so that a pointer to a Person can show the Student report card dynamically at runtime.</w:t>
      </w:r>
      <w:r>
        <w:br/>
        <w:t>- Function Overloading: We wrote two versions of the markAttendance function to mark attendance in two different ways (only attended days, or attended and missed days).</w:t>
      </w:r>
      <w:r>
        <w:br/>
      </w:r>
      <w:r>
        <w:lastRenderedPageBreak/>
        <w:t>- Templates: We used a template function to calculate the average of three subject marks. This works for integers, floats, or doubles.</w:t>
      </w:r>
    </w:p>
    <w:p w14:paraId="53EBF5D4" w14:textId="77777777" w:rsidR="00395D23" w:rsidRDefault="00000000">
      <w:pPr>
        <w:pStyle w:val="Heading2"/>
      </w:pPr>
      <w:r>
        <w:rPr>
          <w:color w:val="000000"/>
          <w:sz w:val="24"/>
        </w:rPr>
        <w:t>3.2 Database Serialization &amp; File Streams</w:t>
      </w:r>
    </w:p>
    <w:p w14:paraId="1E42A208" w14:textId="77777777" w:rsidR="00395D23" w:rsidRDefault="00000000">
      <w:pPr>
        <w:spacing w:after="240"/>
      </w:pPr>
      <w:r>
        <w:t>We used C++ file streams (ifstream and ofstream) to save and load student records. When we save, we serialize the student data into separate lines in 'sv_database.txt'. When the program starts, it reads these lines sequentially to load them back into student objects. We also used validation checks so the program handles missing or empty files gracefully.</w:t>
      </w:r>
    </w:p>
    <w:p w14:paraId="7D4EC27A" w14:textId="77777777" w:rsidR="00395D23" w:rsidRDefault="00000000">
      <w:pPr>
        <w:pStyle w:val="Heading1"/>
      </w:pPr>
      <w:r>
        <w:rPr>
          <w:color w:val="000000"/>
        </w:rPr>
        <w:t>4. Real-World Application: University Student Management</w:t>
      </w:r>
    </w:p>
    <w:p w14:paraId="5187BDA7" w14:textId="77777777" w:rsidR="00395D23" w:rsidRDefault="00000000">
      <w:pPr>
        <w:spacing w:after="240"/>
      </w:pPr>
      <w:r>
        <w:t>Our program does the work of a real college office:</w:t>
      </w:r>
      <w:r>
        <w:br/>
        <w:t>1. Admission: Adds a new student record with their PRN string, name, age, course, and fee. It checks if the PRN already exists to prevent duplicate admissions.</w:t>
      </w:r>
      <w:r>
        <w:br/>
        <w:t>2. Attendance: Allows updating attendance. It supports inputting only attended days, or both attended and missed days.</w:t>
      </w:r>
      <w:r>
        <w:br/>
        <w:t>3. Exams: Saves marks for 3 subjects and calculates the average score using our template function.</w:t>
      </w:r>
      <w:r>
        <w:br/>
        <w:t>4. Fees: Allows students to pay tuition fees in Rupees (Rs.) and updates their balance.</w:t>
      </w:r>
      <w:r>
        <w:br/>
        <w:t>5. Reports: Displays student details using polymorphism, and exports formatted reports to 'sv_report_card.txt'.</w:t>
      </w:r>
    </w:p>
    <w:p w14:paraId="5F8388E8" w14:textId="77777777" w:rsidR="00395D23" w:rsidRDefault="00000000">
      <w:pPr>
        <w:pStyle w:val="Heading1"/>
      </w:pPr>
      <w:r>
        <w:rPr>
          <w:color w:val="000000"/>
        </w:rPr>
        <w:t>5. Tools and Technology Used</w:t>
      </w:r>
    </w:p>
    <w:p w14:paraId="542812EF" w14:textId="77777777" w:rsidR="00395D23" w:rsidRDefault="00000000">
      <w:pPr>
        <w:spacing w:after="120"/>
      </w:pPr>
      <w:r>
        <w:t>The tools and technologies used to build and compile this project are listed in the table below:</w:t>
      </w:r>
    </w:p>
    <w:tbl>
      <w:tblPr>
        <w:tblStyle w:val="TableGrid"/>
        <w:tblW w:w="0" w:type="auto"/>
        <w:tblLook w:val="04A0" w:firstRow="1" w:lastRow="0" w:firstColumn="1" w:lastColumn="0" w:noHBand="0" w:noVBand="1"/>
      </w:tblPr>
      <w:tblGrid>
        <w:gridCol w:w="3120"/>
        <w:gridCol w:w="3120"/>
        <w:gridCol w:w="3120"/>
      </w:tblGrid>
      <w:tr w:rsidR="00395D23" w14:paraId="1847A31C" w14:textId="77777777">
        <w:tc>
          <w:tcPr>
            <w:tcW w:w="3120" w:type="dxa"/>
            <w:tcBorders>
              <w:top w:val="single" w:sz="4" w:space="0" w:color="D3D3D3"/>
              <w:left w:val="single" w:sz="4" w:space="0" w:color="D3D3D3"/>
              <w:bottom w:val="single" w:sz="4" w:space="0" w:color="D3D3D3"/>
              <w:right w:val="single" w:sz="4" w:space="0" w:color="D3D3D3"/>
            </w:tcBorders>
          </w:tcPr>
          <w:p w14:paraId="206B2ED2" w14:textId="77777777" w:rsidR="00395D23" w:rsidRDefault="00000000">
            <w:r>
              <w:t>Tool / Technology</w:t>
            </w:r>
          </w:p>
        </w:tc>
        <w:tc>
          <w:tcPr>
            <w:tcW w:w="3120" w:type="dxa"/>
            <w:tcBorders>
              <w:top w:val="single" w:sz="4" w:space="0" w:color="D3D3D3"/>
              <w:left w:val="single" w:sz="4" w:space="0" w:color="D3D3D3"/>
              <w:bottom w:val="single" w:sz="4" w:space="0" w:color="D3D3D3"/>
              <w:right w:val="single" w:sz="4" w:space="0" w:color="D3D3D3"/>
            </w:tcBorders>
          </w:tcPr>
          <w:p w14:paraId="4AEFF984" w14:textId="77777777" w:rsidR="00395D23" w:rsidRDefault="00000000">
            <w:r>
              <w:t>Use Case</w:t>
            </w:r>
          </w:p>
        </w:tc>
        <w:tc>
          <w:tcPr>
            <w:tcW w:w="3120" w:type="dxa"/>
            <w:tcBorders>
              <w:top w:val="single" w:sz="4" w:space="0" w:color="D3D3D3"/>
              <w:left w:val="single" w:sz="4" w:space="0" w:color="D3D3D3"/>
              <w:bottom w:val="single" w:sz="4" w:space="0" w:color="D3D3D3"/>
              <w:right w:val="single" w:sz="4" w:space="0" w:color="D3D3D3"/>
            </w:tcBorders>
          </w:tcPr>
          <w:p w14:paraId="734424E0" w14:textId="77777777" w:rsidR="00395D23" w:rsidRDefault="00000000">
            <w:r>
              <w:t>Description</w:t>
            </w:r>
          </w:p>
        </w:tc>
      </w:tr>
      <w:tr w:rsidR="00395D23" w14:paraId="4ECDE5C2" w14:textId="77777777">
        <w:tc>
          <w:tcPr>
            <w:tcW w:w="3120" w:type="dxa"/>
            <w:tcBorders>
              <w:top w:val="single" w:sz="4" w:space="0" w:color="D3D3D3"/>
              <w:left w:val="single" w:sz="4" w:space="0" w:color="D3D3D3"/>
              <w:bottom w:val="single" w:sz="4" w:space="0" w:color="D3D3D3"/>
              <w:right w:val="single" w:sz="4" w:space="0" w:color="D3D3D3"/>
            </w:tcBorders>
          </w:tcPr>
          <w:p w14:paraId="0F4914DC" w14:textId="77777777" w:rsidR="00395D23" w:rsidRDefault="00000000">
            <w:r>
              <w:t>C++ Language (C++11)</w:t>
            </w:r>
          </w:p>
        </w:tc>
        <w:tc>
          <w:tcPr>
            <w:tcW w:w="3120" w:type="dxa"/>
            <w:tcBorders>
              <w:top w:val="single" w:sz="4" w:space="0" w:color="D3D3D3"/>
              <w:left w:val="single" w:sz="4" w:space="0" w:color="D3D3D3"/>
              <w:bottom w:val="single" w:sz="4" w:space="0" w:color="D3D3D3"/>
              <w:right w:val="single" w:sz="4" w:space="0" w:color="D3D3D3"/>
            </w:tcBorders>
          </w:tcPr>
          <w:p w14:paraId="01B1EB6E" w14:textId="77777777" w:rsidR="00395D23" w:rsidRDefault="00000000">
            <w:r>
              <w:t>Programming</w:t>
            </w:r>
          </w:p>
        </w:tc>
        <w:tc>
          <w:tcPr>
            <w:tcW w:w="3120" w:type="dxa"/>
            <w:tcBorders>
              <w:top w:val="single" w:sz="4" w:space="0" w:color="D3D3D3"/>
              <w:left w:val="single" w:sz="4" w:space="0" w:color="D3D3D3"/>
              <w:bottom w:val="single" w:sz="4" w:space="0" w:color="D3D3D3"/>
              <w:right w:val="single" w:sz="4" w:space="0" w:color="D3D3D3"/>
            </w:tcBorders>
          </w:tcPr>
          <w:p w14:paraId="21A19495" w14:textId="77777777" w:rsidR="00395D23" w:rsidRDefault="00000000">
            <w:r>
              <w:t>Used to write the core logic and OOP structures of the system.</w:t>
            </w:r>
          </w:p>
        </w:tc>
      </w:tr>
      <w:tr w:rsidR="00395D23" w14:paraId="09ECAF46" w14:textId="77777777">
        <w:tc>
          <w:tcPr>
            <w:tcW w:w="3120" w:type="dxa"/>
            <w:tcBorders>
              <w:top w:val="single" w:sz="4" w:space="0" w:color="D3D3D3"/>
              <w:left w:val="single" w:sz="4" w:space="0" w:color="D3D3D3"/>
              <w:bottom w:val="single" w:sz="4" w:space="0" w:color="D3D3D3"/>
              <w:right w:val="single" w:sz="4" w:space="0" w:color="D3D3D3"/>
            </w:tcBorders>
          </w:tcPr>
          <w:p w14:paraId="4BF414D9" w14:textId="77777777" w:rsidR="00395D23" w:rsidRDefault="00000000">
            <w:r>
              <w:t>g++ Compiler (MinGW)</w:t>
            </w:r>
          </w:p>
        </w:tc>
        <w:tc>
          <w:tcPr>
            <w:tcW w:w="3120" w:type="dxa"/>
            <w:tcBorders>
              <w:top w:val="single" w:sz="4" w:space="0" w:color="D3D3D3"/>
              <w:left w:val="single" w:sz="4" w:space="0" w:color="D3D3D3"/>
              <w:bottom w:val="single" w:sz="4" w:space="0" w:color="D3D3D3"/>
              <w:right w:val="single" w:sz="4" w:space="0" w:color="D3D3D3"/>
            </w:tcBorders>
          </w:tcPr>
          <w:p w14:paraId="6DD0ACB5" w14:textId="77777777" w:rsidR="00395D23" w:rsidRDefault="00000000">
            <w:r>
              <w:t>Compilation</w:t>
            </w:r>
          </w:p>
        </w:tc>
        <w:tc>
          <w:tcPr>
            <w:tcW w:w="3120" w:type="dxa"/>
            <w:tcBorders>
              <w:top w:val="single" w:sz="4" w:space="0" w:color="D3D3D3"/>
              <w:left w:val="single" w:sz="4" w:space="0" w:color="D3D3D3"/>
              <w:bottom w:val="single" w:sz="4" w:space="0" w:color="D3D3D3"/>
              <w:right w:val="single" w:sz="4" w:space="0" w:color="D3D3D3"/>
            </w:tcBorders>
          </w:tcPr>
          <w:p w14:paraId="797EA0D3" w14:textId="77777777" w:rsidR="00395D23" w:rsidRDefault="00000000">
            <w:r>
              <w:t>Compiles main.cpp source code into a main.exe binary file.</w:t>
            </w:r>
          </w:p>
        </w:tc>
      </w:tr>
      <w:tr w:rsidR="00395D23" w14:paraId="6CE39004" w14:textId="77777777">
        <w:tc>
          <w:tcPr>
            <w:tcW w:w="3120" w:type="dxa"/>
            <w:tcBorders>
              <w:top w:val="single" w:sz="4" w:space="0" w:color="D3D3D3"/>
              <w:left w:val="single" w:sz="4" w:space="0" w:color="D3D3D3"/>
              <w:bottom w:val="single" w:sz="4" w:space="0" w:color="D3D3D3"/>
              <w:right w:val="single" w:sz="4" w:space="0" w:color="D3D3D3"/>
            </w:tcBorders>
          </w:tcPr>
          <w:p w14:paraId="580CC434" w14:textId="77777777" w:rsidR="00395D23" w:rsidRDefault="00000000">
            <w:r>
              <w:t>Windows Terminal</w:t>
            </w:r>
          </w:p>
        </w:tc>
        <w:tc>
          <w:tcPr>
            <w:tcW w:w="3120" w:type="dxa"/>
            <w:tcBorders>
              <w:top w:val="single" w:sz="4" w:space="0" w:color="D3D3D3"/>
              <w:left w:val="single" w:sz="4" w:space="0" w:color="D3D3D3"/>
              <w:bottom w:val="single" w:sz="4" w:space="0" w:color="D3D3D3"/>
              <w:right w:val="single" w:sz="4" w:space="0" w:color="D3D3D3"/>
            </w:tcBorders>
          </w:tcPr>
          <w:p w14:paraId="7CCFEC6F" w14:textId="77777777" w:rsidR="00395D23" w:rsidRDefault="00000000">
            <w:r>
              <w:t>User Interface</w:t>
            </w:r>
          </w:p>
        </w:tc>
        <w:tc>
          <w:tcPr>
            <w:tcW w:w="3120" w:type="dxa"/>
            <w:tcBorders>
              <w:top w:val="single" w:sz="4" w:space="0" w:color="D3D3D3"/>
              <w:left w:val="single" w:sz="4" w:space="0" w:color="D3D3D3"/>
              <w:bottom w:val="single" w:sz="4" w:space="0" w:color="D3D3D3"/>
              <w:right w:val="single" w:sz="4" w:space="0" w:color="D3D3D3"/>
            </w:tcBorders>
          </w:tcPr>
          <w:p w14:paraId="4FAE4D98" w14:textId="77777777" w:rsidR="00395D23" w:rsidRDefault="00000000">
            <w:r>
              <w:t>Provides a command line terminal window to interact with the program.</w:t>
            </w:r>
          </w:p>
        </w:tc>
      </w:tr>
      <w:tr w:rsidR="00395D23" w14:paraId="5253425E" w14:textId="77777777">
        <w:tc>
          <w:tcPr>
            <w:tcW w:w="3120" w:type="dxa"/>
            <w:tcBorders>
              <w:top w:val="single" w:sz="4" w:space="0" w:color="D3D3D3"/>
              <w:left w:val="single" w:sz="4" w:space="0" w:color="D3D3D3"/>
              <w:bottom w:val="single" w:sz="4" w:space="0" w:color="D3D3D3"/>
              <w:right w:val="single" w:sz="4" w:space="0" w:color="D3D3D3"/>
            </w:tcBorders>
          </w:tcPr>
          <w:p w14:paraId="7118D473" w14:textId="77777777" w:rsidR="00395D23" w:rsidRDefault="00000000">
            <w:r>
              <w:t>Text File (CSV)</w:t>
            </w:r>
          </w:p>
        </w:tc>
        <w:tc>
          <w:tcPr>
            <w:tcW w:w="3120" w:type="dxa"/>
            <w:tcBorders>
              <w:top w:val="single" w:sz="4" w:space="0" w:color="D3D3D3"/>
              <w:left w:val="single" w:sz="4" w:space="0" w:color="D3D3D3"/>
              <w:bottom w:val="single" w:sz="4" w:space="0" w:color="D3D3D3"/>
              <w:right w:val="single" w:sz="4" w:space="0" w:color="D3D3D3"/>
            </w:tcBorders>
          </w:tcPr>
          <w:p w14:paraId="609B284D" w14:textId="77777777" w:rsidR="00395D23" w:rsidRDefault="00000000">
            <w:r>
              <w:t>Database Storage</w:t>
            </w:r>
          </w:p>
        </w:tc>
        <w:tc>
          <w:tcPr>
            <w:tcW w:w="3120" w:type="dxa"/>
            <w:tcBorders>
              <w:top w:val="single" w:sz="4" w:space="0" w:color="D3D3D3"/>
              <w:left w:val="single" w:sz="4" w:space="0" w:color="D3D3D3"/>
              <w:bottom w:val="single" w:sz="4" w:space="0" w:color="D3D3D3"/>
              <w:right w:val="single" w:sz="4" w:space="0" w:color="D3D3D3"/>
            </w:tcBorders>
          </w:tcPr>
          <w:p w14:paraId="3B65FACC" w14:textId="77777777" w:rsidR="00395D23" w:rsidRDefault="00000000">
            <w:r>
              <w:t>Stores student records in sv_database.txt using comma-separated lines.</w:t>
            </w:r>
          </w:p>
        </w:tc>
      </w:tr>
      <w:tr w:rsidR="00395D23" w14:paraId="5B2849DB" w14:textId="77777777">
        <w:tc>
          <w:tcPr>
            <w:tcW w:w="3120" w:type="dxa"/>
            <w:tcBorders>
              <w:top w:val="single" w:sz="4" w:space="0" w:color="D3D3D3"/>
              <w:left w:val="single" w:sz="4" w:space="0" w:color="D3D3D3"/>
              <w:bottom w:val="single" w:sz="4" w:space="0" w:color="D3D3D3"/>
              <w:right w:val="single" w:sz="4" w:space="0" w:color="D3D3D3"/>
            </w:tcBorders>
          </w:tcPr>
          <w:p w14:paraId="5F25FD51" w14:textId="77777777" w:rsidR="00395D23" w:rsidRDefault="00000000">
            <w:r>
              <w:t>VS Code</w:t>
            </w:r>
          </w:p>
        </w:tc>
        <w:tc>
          <w:tcPr>
            <w:tcW w:w="3120" w:type="dxa"/>
            <w:tcBorders>
              <w:top w:val="single" w:sz="4" w:space="0" w:color="D3D3D3"/>
              <w:left w:val="single" w:sz="4" w:space="0" w:color="D3D3D3"/>
              <w:bottom w:val="single" w:sz="4" w:space="0" w:color="D3D3D3"/>
              <w:right w:val="single" w:sz="4" w:space="0" w:color="D3D3D3"/>
            </w:tcBorders>
          </w:tcPr>
          <w:p w14:paraId="4F73FF37" w14:textId="77777777" w:rsidR="00395D23" w:rsidRDefault="00000000">
            <w:r>
              <w:t>Code Editor</w:t>
            </w:r>
          </w:p>
        </w:tc>
        <w:tc>
          <w:tcPr>
            <w:tcW w:w="3120" w:type="dxa"/>
            <w:tcBorders>
              <w:top w:val="single" w:sz="4" w:space="0" w:color="D3D3D3"/>
              <w:left w:val="single" w:sz="4" w:space="0" w:color="D3D3D3"/>
              <w:bottom w:val="single" w:sz="4" w:space="0" w:color="D3D3D3"/>
              <w:right w:val="single" w:sz="4" w:space="0" w:color="D3D3D3"/>
            </w:tcBorders>
          </w:tcPr>
          <w:p w14:paraId="3012C550" w14:textId="77777777" w:rsidR="00395D23" w:rsidRDefault="00000000">
            <w:r>
              <w:t>Used to write, edit, and debug the C++ source code files.</w:t>
            </w:r>
          </w:p>
        </w:tc>
      </w:tr>
    </w:tbl>
    <w:p w14:paraId="33A62E73" w14:textId="77777777" w:rsidR="00395D23" w:rsidRDefault="00000000">
      <w:r>
        <w:br/>
      </w:r>
    </w:p>
    <w:p w14:paraId="0950CE18" w14:textId="77777777" w:rsidR="00395D23" w:rsidRDefault="00000000">
      <w:pPr>
        <w:pStyle w:val="Heading1"/>
      </w:pPr>
      <w:r>
        <w:rPr>
          <w:color w:val="000000"/>
        </w:rPr>
        <w:lastRenderedPageBreak/>
        <w:t>6. Source Code (C++ Implementation)</w:t>
      </w:r>
    </w:p>
    <w:p w14:paraId="7BFF19CD" w14:textId="77777777" w:rsidR="00395D23" w:rsidRDefault="00000000">
      <w:r>
        <w:t>Below is the complete C++ implementation containing all the OOP concepts:</w:t>
      </w:r>
    </w:p>
    <w:p w14:paraId="048DB853" w14:textId="77777777" w:rsidR="00395D23" w:rsidRDefault="00000000">
      <w:pPr>
        <w:ind w:left="360" w:right="360"/>
      </w:pPr>
      <w:r>
        <w:rPr>
          <w:rFonts w:ascii="Courier New" w:hAnsi="Courier New"/>
          <w:sz w:val="19"/>
        </w:rPr>
        <w:t>#include &lt;iostream&gt;</w:t>
      </w:r>
      <w:r>
        <w:rPr>
          <w:rFonts w:ascii="Courier New" w:hAnsi="Courier New"/>
          <w:sz w:val="19"/>
        </w:rPr>
        <w:br/>
        <w:t>#include &lt;string&gt;</w:t>
      </w:r>
      <w:r>
        <w:rPr>
          <w:rFonts w:ascii="Courier New" w:hAnsi="Courier New"/>
          <w:sz w:val="19"/>
        </w:rPr>
        <w:br/>
        <w:t>#include &lt;fstream&gt;</w:t>
      </w:r>
      <w:r>
        <w:rPr>
          <w:rFonts w:ascii="Courier New" w:hAnsi="Courier New"/>
          <w:sz w:val="19"/>
        </w:rPr>
        <w:br/>
      </w:r>
      <w:r>
        <w:rPr>
          <w:rFonts w:ascii="Courier New" w:hAnsi="Courier New"/>
          <w:sz w:val="19"/>
        </w:rPr>
        <w:br/>
        <w:t>using namespace std;</w:t>
      </w:r>
      <w:r>
        <w:rPr>
          <w:rFonts w:ascii="Courier New" w:hAnsi="Courier New"/>
          <w:sz w:val="19"/>
        </w:rPr>
        <w:br/>
      </w:r>
      <w:r>
        <w:rPr>
          <w:rFonts w:ascii="Courier New" w:hAnsi="Courier New"/>
          <w:sz w:val="19"/>
        </w:rPr>
        <w:br/>
        <w:t>// Maximum number of students our system can store in memory</w:t>
      </w:r>
      <w:r>
        <w:rPr>
          <w:rFonts w:ascii="Courier New" w:hAnsi="Courier New"/>
          <w:sz w:val="19"/>
        </w:rPr>
        <w:br/>
        <w:t>const int MAX_STUDENTS = 100;</w:t>
      </w:r>
      <w:r>
        <w:rPr>
          <w:rFonts w:ascii="Courier New" w:hAnsi="Courier New"/>
          <w:sz w:val="19"/>
        </w:rPr>
        <w:br/>
      </w:r>
      <w:r>
        <w:rPr>
          <w:rFonts w:ascii="Courier New" w:hAnsi="Courier New"/>
          <w:sz w:val="19"/>
        </w:rPr>
        <w:br/>
        <w:t>// 1. TEMPLATE FUNCTION</w:t>
      </w:r>
      <w:r>
        <w:rPr>
          <w:rFonts w:ascii="Courier New" w:hAnsi="Courier New"/>
          <w:sz w:val="19"/>
        </w:rPr>
        <w:br/>
        <w:t>// A template function to calculate the average of 3 numbers of any numeric type.</w:t>
      </w:r>
      <w:r>
        <w:rPr>
          <w:rFonts w:ascii="Courier New" w:hAnsi="Courier New"/>
          <w:sz w:val="19"/>
        </w:rPr>
        <w:br/>
        <w:t>template &lt;typename T&gt;</w:t>
      </w:r>
      <w:r>
        <w:rPr>
          <w:rFonts w:ascii="Courier New" w:hAnsi="Courier New"/>
          <w:sz w:val="19"/>
        </w:rPr>
        <w:br/>
        <w:t>T sv_calculateAverage(T sv_val1, T sv_val2, T sv_val3) {</w:t>
      </w:r>
      <w:r>
        <w:rPr>
          <w:rFonts w:ascii="Courier New" w:hAnsi="Courier New"/>
          <w:sz w:val="19"/>
        </w:rPr>
        <w:br/>
        <w:t xml:space="preserve">    return (sv_val1 + sv_val2 + sv_val3) / static_cast&lt;T&gt;(3);</w:t>
      </w:r>
      <w:r>
        <w:rPr>
          <w:rFonts w:ascii="Courier New" w:hAnsi="Courier New"/>
          <w:sz w:val="19"/>
        </w:rPr>
        <w:br/>
        <w:t>}</w:t>
      </w:r>
      <w:r>
        <w:rPr>
          <w:rFonts w:ascii="Courier New" w:hAnsi="Courier New"/>
          <w:sz w:val="19"/>
        </w:rPr>
        <w:br/>
      </w:r>
      <w:r>
        <w:rPr>
          <w:rFonts w:ascii="Courier New" w:hAnsi="Courier New"/>
          <w:sz w:val="19"/>
        </w:rPr>
        <w:br/>
        <w:t>// 2. BASE CLASS (with constructors &amp; virtual function)</w:t>
      </w:r>
      <w:r>
        <w:rPr>
          <w:rFonts w:ascii="Courier New" w:hAnsi="Courier New"/>
          <w:sz w:val="19"/>
        </w:rPr>
        <w:br/>
        <w:t>// Base class for representing any person in the university system.</w:t>
      </w:r>
      <w:r>
        <w:rPr>
          <w:rFonts w:ascii="Courier New" w:hAnsi="Courier New"/>
          <w:sz w:val="19"/>
        </w:rPr>
        <w:br/>
        <w:t>class sv_Person {</w:t>
      </w:r>
      <w:r>
        <w:rPr>
          <w:rFonts w:ascii="Courier New" w:hAnsi="Courier New"/>
          <w:sz w:val="19"/>
        </w:rPr>
        <w:br/>
        <w:t>protected:</w:t>
      </w:r>
      <w:r>
        <w:rPr>
          <w:rFonts w:ascii="Courier New" w:hAnsi="Courier New"/>
          <w:sz w:val="19"/>
        </w:rPr>
        <w:br/>
        <w:t xml:space="preserve">    string sv_name;</w:t>
      </w:r>
      <w:r>
        <w:rPr>
          <w:rFonts w:ascii="Courier New" w:hAnsi="Courier New"/>
          <w:sz w:val="19"/>
        </w:rPr>
        <w:br/>
        <w:t xml:space="preserve">    int sv_age;</w:t>
      </w:r>
      <w:r>
        <w:rPr>
          <w:rFonts w:ascii="Courier New" w:hAnsi="Courier New"/>
          <w:sz w:val="19"/>
        </w:rPr>
        <w:br/>
      </w:r>
      <w:r>
        <w:rPr>
          <w:rFonts w:ascii="Courier New" w:hAnsi="Courier New"/>
          <w:sz w:val="19"/>
        </w:rPr>
        <w:br/>
        <w:t>public:</w:t>
      </w:r>
      <w:r>
        <w:rPr>
          <w:rFonts w:ascii="Courier New" w:hAnsi="Courier New"/>
          <w:sz w:val="19"/>
        </w:rPr>
        <w:br/>
        <w:t xml:space="preserve">    // Default constructor</w:t>
      </w:r>
      <w:r>
        <w:rPr>
          <w:rFonts w:ascii="Courier New" w:hAnsi="Courier New"/>
          <w:sz w:val="19"/>
        </w:rPr>
        <w:br/>
        <w:t xml:space="preserve">    sv_Person() {</w:t>
      </w:r>
      <w:r>
        <w:rPr>
          <w:rFonts w:ascii="Courier New" w:hAnsi="Courier New"/>
          <w:sz w:val="19"/>
        </w:rPr>
        <w:br/>
        <w:t xml:space="preserve">        sv_name = "Unknown Person";</w:t>
      </w:r>
      <w:r>
        <w:rPr>
          <w:rFonts w:ascii="Courier New" w:hAnsi="Courier New"/>
          <w:sz w:val="19"/>
        </w:rPr>
        <w:br/>
        <w:t xml:space="preserve">        sv_age = 0;</w:t>
      </w:r>
      <w:r>
        <w:rPr>
          <w:rFonts w:ascii="Courier New" w:hAnsi="Courier New"/>
          <w:sz w:val="19"/>
        </w:rPr>
        <w:br/>
        <w:t xml:space="preserve">    }</w:t>
      </w:r>
      <w:r>
        <w:rPr>
          <w:rFonts w:ascii="Courier New" w:hAnsi="Courier New"/>
          <w:sz w:val="19"/>
        </w:rPr>
        <w:br/>
      </w:r>
      <w:r>
        <w:rPr>
          <w:rFonts w:ascii="Courier New" w:hAnsi="Courier New"/>
          <w:sz w:val="19"/>
        </w:rPr>
        <w:br/>
        <w:t xml:space="preserve">    // Parameterized constructor</w:t>
      </w:r>
      <w:r>
        <w:rPr>
          <w:rFonts w:ascii="Courier New" w:hAnsi="Courier New"/>
          <w:sz w:val="19"/>
        </w:rPr>
        <w:br/>
        <w:t xml:space="preserve">    sv_Person(string sv_pName, int sv_pAge) {</w:t>
      </w:r>
      <w:r>
        <w:rPr>
          <w:rFonts w:ascii="Courier New" w:hAnsi="Courier New"/>
          <w:sz w:val="19"/>
        </w:rPr>
        <w:br/>
        <w:t xml:space="preserve">        sv_name = sv_pName;</w:t>
      </w:r>
      <w:r>
        <w:rPr>
          <w:rFonts w:ascii="Courier New" w:hAnsi="Courier New"/>
          <w:sz w:val="19"/>
        </w:rPr>
        <w:br/>
        <w:t xml:space="preserve">        sv_age = sv_pAge;</w:t>
      </w:r>
      <w:r>
        <w:rPr>
          <w:rFonts w:ascii="Courier New" w:hAnsi="Courier New"/>
          <w:sz w:val="19"/>
        </w:rPr>
        <w:br/>
        <w:t xml:space="preserve">    }</w:t>
      </w:r>
      <w:r>
        <w:rPr>
          <w:rFonts w:ascii="Courier New" w:hAnsi="Courier New"/>
          <w:sz w:val="19"/>
        </w:rPr>
        <w:br/>
      </w:r>
      <w:r>
        <w:rPr>
          <w:rFonts w:ascii="Courier New" w:hAnsi="Courier New"/>
          <w:sz w:val="19"/>
        </w:rPr>
        <w:br/>
        <w:t xml:space="preserve">    // Virtual destructor - important for cleanup</w:t>
      </w:r>
      <w:r>
        <w:rPr>
          <w:rFonts w:ascii="Courier New" w:hAnsi="Courier New"/>
          <w:sz w:val="19"/>
        </w:rPr>
        <w:br/>
        <w:t xml:space="preserve">    virtual ~sv_Person() {}</w:t>
      </w:r>
      <w:r>
        <w:rPr>
          <w:rFonts w:ascii="Courier New" w:hAnsi="Courier New"/>
          <w:sz w:val="19"/>
        </w:rPr>
        <w:br/>
      </w:r>
      <w:r>
        <w:rPr>
          <w:rFonts w:ascii="Courier New" w:hAnsi="Courier New"/>
          <w:sz w:val="19"/>
        </w:rPr>
        <w:br/>
        <w:t xml:space="preserve">    // Getters</w:t>
      </w:r>
      <w:r>
        <w:rPr>
          <w:rFonts w:ascii="Courier New" w:hAnsi="Courier New"/>
          <w:sz w:val="19"/>
        </w:rPr>
        <w:br/>
        <w:t xml:space="preserve">    string sv_getName() const { return sv_name; }</w:t>
      </w:r>
      <w:r>
        <w:rPr>
          <w:rFonts w:ascii="Courier New" w:hAnsi="Courier New"/>
          <w:sz w:val="19"/>
        </w:rPr>
        <w:br/>
        <w:t xml:space="preserve">    int sv_getAge() const { return sv_age; }</w:t>
      </w:r>
      <w:r>
        <w:rPr>
          <w:rFonts w:ascii="Courier New" w:hAnsi="Courier New"/>
          <w:sz w:val="19"/>
        </w:rPr>
        <w:br/>
      </w:r>
      <w:r>
        <w:rPr>
          <w:rFonts w:ascii="Courier New" w:hAnsi="Courier New"/>
          <w:sz w:val="19"/>
        </w:rPr>
        <w:br/>
        <w:t xml:space="preserve">    // Virtual function to display information.</w:t>
      </w:r>
      <w:r>
        <w:rPr>
          <w:rFonts w:ascii="Courier New" w:hAnsi="Courier New"/>
          <w:sz w:val="19"/>
        </w:rPr>
        <w:br/>
        <w:t xml:space="preserve">    virtual void sv_displayInfo() {</w:t>
      </w:r>
      <w:r>
        <w:rPr>
          <w:rFonts w:ascii="Courier New" w:hAnsi="Courier New"/>
          <w:sz w:val="19"/>
        </w:rPr>
        <w:br/>
        <w:t xml:space="preserve">        cout &lt;&lt; "Name: " &lt;&lt; sv_name &lt;&lt; endl;</w:t>
      </w:r>
      <w:r>
        <w:rPr>
          <w:rFonts w:ascii="Courier New" w:hAnsi="Courier New"/>
          <w:sz w:val="19"/>
        </w:rPr>
        <w:br/>
        <w:t xml:space="preserve">        cout &lt;&lt; "Age: " &lt;&lt; sv_age &lt;&lt; " years old" &lt;&lt; endl;</w:t>
      </w:r>
      <w:r>
        <w:rPr>
          <w:rFonts w:ascii="Courier New" w:hAnsi="Courier New"/>
          <w:sz w:val="19"/>
        </w:rPr>
        <w:br/>
      </w:r>
      <w:r>
        <w:rPr>
          <w:rFonts w:ascii="Courier New" w:hAnsi="Courier New"/>
          <w:sz w:val="19"/>
        </w:rPr>
        <w:lastRenderedPageBreak/>
        <w:t xml:space="preserve">    }</w:t>
      </w:r>
      <w:r>
        <w:rPr>
          <w:rFonts w:ascii="Courier New" w:hAnsi="Courier New"/>
          <w:sz w:val="19"/>
        </w:rPr>
        <w:br/>
        <w:t>};</w:t>
      </w:r>
      <w:r>
        <w:rPr>
          <w:rFonts w:ascii="Courier New" w:hAnsi="Courier New"/>
          <w:sz w:val="19"/>
        </w:rPr>
        <w:br/>
      </w:r>
      <w:r>
        <w:rPr>
          <w:rFonts w:ascii="Courier New" w:hAnsi="Courier New"/>
          <w:sz w:val="19"/>
        </w:rPr>
        <w:br/>
        <w:t>// 3. DERIVED CLASS (with inheritance &amp; overloading)</w:t>
      </w:r>
      <w:r>
        <w:rPr>
          <w:rFonts w:ascii="Courier New" w:hAnsi="Courier New"/>
          <w:sz w:val="19"/>
        </w:rPr>
        <w:br/>
        <w:t>// Student class inherits from Person</w:t>
      </w:r>
      <w:r>
        <w:rPr>
          <w:rFonts w:ascii="Courier New" w:hAnsi="Courier New"/>
          <w:sz w:val="19"/>
        </w:rPr>
        <w:br/>
        <w:t>class sv_Student : public sv_Person {</w:t>
      </w:r>
      <w:r>
        <w:rPr>
          <w:rFonts w:ascii="Courier New" w:hAnsi="Courier New"/>
          <w:sz w:val="19"/>
        </w:rPr>
        <w:br/>
        <w:t>private:</w:t>
      </w:r>
      <w:r>
        <w:rPr>
          <w:rFonts w:ascii="Courier New" w:hAnsi="Courier New"/>
          <w:sz w:val="19"/>
        </w:rPr>
        <w:br/>
        <w:t xml:space="preserve">    string sv_prn;</w:t>
      </w:r>
      <w:r>
        <w:rPr>
          <w:rFonts w:ascii="Courier New" w:hAnsi="Courier New"/>
          <w:sz w:val="19"/>
        </w:rPr>
        <w:br/>
        <w:t xml:space="preserve">    string sv_course;</w:t>
      </w:r>
      <w:r>
        <w:rPr>
          <w:rFonts w:ascii="Courier New" w:hAnsi="Courier New"/>
          <w:sz w:val="19"/>
        </w:rPr>
        <w:br/>
        <w:t xml:space="preserve">    int sv_attendanceDays;</w:t>
      </w:r>
      <w:r>
        <w:rPr>
          <w:rFonts w:ascii="Courier New" w:hAnsi="Courier New"/>
          <w:sz w:val="19"/>
        </w:rPr>
        <w:br/>
        <w:t xml:space="preserve">    int sv_totalDays;</w:t>
      </w:r>
      <w:r>
        <w:rPr>
          <w:rFonts w:ascii="Courier New" w:hAnsi="Courier New"/>
          <w:sz w:val="19"/>
        </w:rPr>
        <w:br/>
        <w:t xml:space="preserve">    double sv_marks1;</w:t>
      </w:r>
      <w:r>
        <w:rPr>
          <w:rFonts w:ascii="Courier New" w:hAnsi="Courier New"/>
          <w:sz w:val="19"/>
        </w:rPr>
        <w:br/>
        <w:t xml:space="preserve">    double sv_marks2;</w:t>
      </w:r>
      <w:r>
        <w:rPr>
          <w:rFonts w:ascii="Courier New" w:hAnsi="Courier New"/>
          <w:sz w:val="19"/>
        </w:rPr>
        <w:br/>
        <w:t xml:space="preserve">    double sv_marks3;</w:t>
      </w:r>
      <w:r>
        <w:rPr>
          <w:rFonts w:ascii="Courier New" w:hAnsi="Courier New"/>
          <w:sz w:val="19"/>
        </w:rPr>
        <w:br/>
        <w:t xml:space="preserve">    double sv_totalFees;</w:t>
      </w:r>
      <w:r>
        <w:rPr>
          <w:rFonts w:ascii="Courier New" w:hAnsi="Courier New"/>
          <w:sz w:val="19"/>
        </w:rPr>
        <w:br/>
        <w:t xml:space="preserve">    double sv_feesPaid;</w:t>
      </w:r>
      <w:r>
        <w:rPr>
          <w:rFonts w:ascii="Courier New" w:hAnsi="Courier New"/>
          <w:sz w:val="19"/>
        </w:rPr>
        <w:br/>
      </w:r>
      <w:r>
        <w:rPr>
          <w:rFonts w:ascii="Courier New" w:hAnsi="Courier New"/>
          <w:sz w:val="19"/>
        </w:rPr>
        <w:br/>
        <w:t>public:</w:t>
      </w:r>
      <w:r>
        <w:rPr>
          <w:rFonts w:ascii="Courier New" w:hAnsi="Courier New"/>
          <w:sz w:val="19"/>
        </w:rPr>
        <w:br/>
        <w:t xml:space="preserve">    // Default constructor</w:t>
      </w:r>
      <w:r>
        <w:rPr>
          <w:rFonts w:ascii="Courier New" w:hAnsi="Courier New"/>
          <w:sz w:val="19"/>
        </w:rPr>
        <w:br/>
        <w:t xml:space="preserve">    sv_Student() : sv_Person() {</w:t>
      </w:r>
      <w:r>
        <w:rPr>
          <w:rFonts w:ascii="Courier New" w:hAnsi="Courier New"/>
          <w:sz w:val="19"/>
        </w:rPr>
        <w:br/>
        <w:t xml:space="preserve">        sv_prn = "";</w:t>
      </w:r>
      <w:r>
        <w:rPr>
          <w:rFonts w:ascii="Courier New" w:hAnsi="Courier New"/>
          <w:sz w:val="19"/>
        </w:rPr>
        <w:br/>
        <w:t xml:space="preserve">        sv_course = "None";</w:t>
      </w:r>
      <w:r>
        <w:rPr>
          <w:rFonts w:ascii="Courier New" w:hAnsi="Courier New"/>
          <w:sz w:val="19"/>
        </w:rPr>
        <w:br/>
        <w:t xml:space="preserve">        sv_attendanceDays = 0;</w:t>
      </w:r>
      <w:r>
        <w:rPr>
          <w:rFonts w:ascii="Courier New" w:hAnsi="Courier New"/>
          <w:sz w:val="19"/>
        </w:rPr>
        <w:br/>
        <w:t xml:space="preserve">        sv_totalDays = 0;</w:t>
      </w:r>
      <w:r>
        <w:rPr>
          <w:rFonts w:ascii="Courier New" w:hAnsi="Courier New"/>
          <w:sz w:val="19"/>
        </w:rPr>
        <w:br/>
        <w:t xml:space="preserve">        sv_marks1 = 0.0;</w:t>
      </w:r>
      <w:r>
        <w:rPr>
          <w:rFonts w:ascii="Courier New" w:hAnsi="Courier New"/>
          <w:sz w:val="19"/>
        </w:rPr>
        <w:br/>
        <w:t xml:space="preserve">        sv_marks2 = 0.0;</w:t>
      </w:r>
      <w:r>
        <w:rPr>
          <w:rFonts w:ascii="Courier New" w:hAnsi="Courier New"/>
          <w:sz w:val="19"/>
        </w:rPr>
        <w:br/>
        <w:t xml:space="preserve">        sv_marks3 = 0.0;</w:t>
      </w:r>
      <w:r>
        <w:rPr>
          <w:rFonts w:ascii="Courier New" w:hAnsi="Courier New"/>
          <w:sz w:val="19"/>
        </w:rPr>
        <w:br/>
        <w:t xml:space="preserve">        sv_totalFees = 0.0;</w:t>
      </w:r>
      <w:r>
        <w:rPr>
          <w:rFonts w:ascii="Courier New" w:hAnsi="Courier New"/>
          <w:sz w:val="19"/>
        </w:rPr>
        <w:br/>
        <w:t xml:space="preserve">        sv_feesPaid = 0.0;</w:t>
      </w:r>
      <w:r>
        <w:rPr>
          <w:rFonts w:ascii="Courier New" w:hAnsi="Courier New"/>
          <w:sz w:val="19"/>
        </w:rPr>
        <w:br/>
        <w:t xml:space="preserve">    }</w:t>
      </w:r>
      <w:r>
        <w:rPr>
          <w:rFonts w:ascii="Courier New" w:hAnsi="Courier New"/>
          <w:sz w:val="19"/>
        </w:rPr>
        <w:br/>
      </w:r>
      <w:r>
        <w:rPr>
          <w:rFonts w:ascii="Courier New" w:hAnsi="Courier New"/>
          <w:sz w:val="19"/>
        </w:rPr>
        <w:br/>
        <w:t xml:space="preserve">    // Parameterized constructor calling the base class constructor</w:t>
      </w:r>
      <w:r>
        <w:rPr>
          <w:rFonts w:ascii="Courier New" w:hAnsi="Courier New"/>
          <w:sz w:val="19"/>
        </w:rPr>
        <w:br/>
        <w:t xml:space="preserve">    sv_Student(string sv_sName, int sv_sAge, string sv_sPrn, string sv_sCourse, double sv_sTotalFees)</w:t>
      </w:r>
      <w:r>
        <w:rPr>
          <w:rFonts w:ascii="Courier New" w:hAnsi="Courier New"/>
          <w:sz w:val="19"/>
        </w:rPr>
        <w:br/>
        <w:t xml:space="preserve">        : sv_Person(sv_sName, sv_sAge) {</w:t>
      </w:r>
      <w:r>
        <w:rPr>
          <w:rFonts w:ascii="Courier New" w:hAnsi="Courier New"/>
          <w:sz w:val="19"/>
        </w:rPr>
        <w:br/>
        <w:t xml:space="preserve">        sv_prn = sv_sPrn;</w:t>
      </w:r>
      <w:r>
        <w:rPr>
          <w:rFonts w:ascii="Courier New" w:hAnsi="Courier New"/>
          <w:sz w:val="19"/>
        </w:rPr>
        <w:br/>
        <w:t xml:space="preserve">        sv_course = sv_sCourse;</w:t>
      </w:r>
      <w:r>
        <w:rPr>
          <w:rFonts w:ascii="Courier New" w:hAnsi="Courier New"/>
          <w:sz w:val="19"/>
        </w:rPr>
        <w:br/>
        <w:t xml:space="preserve">        sv_attendanceDays = 0;</w:t>
      </w:r>
      <w:r>
        <w:rPr>
          <w:rFonts w:ascii="Courier New" w:hAnsi="Courier New"/>
          <w:sz w:val="19"/>
        </w:rPr>
        <w:br/>
        <w:t xml:space="preserve">        sv_totalDays = 0;</w:t>
      </w:r>
      <w:r>
        <w:rPr>
          <w:rFonts w:ascii="Courier New" w:hAnsi="Courier New"/>
          <w:sz w:val="19"/>
        </w:rPr>
        <w:br/>
        <w:t xml:space="preserve">        sv_marks1 = 0.0;</w:t>
      </w:r>
      <w:r>
        <w:rPr>
          <w:rFonts w:ascii="Courier New" w:hAnsi="Courier New"/>
          <w:sz w:val="19"/>
        </w:rPr>
        <w:br/>
        <w:t xml:space="preserve">        sv_marks2 = 0.0;</w:t>
      </w:r>
      <w:r>
        <w:rPr>
          <w:rFonts w:ascii="Courier New" w:hAnsi="Courier New"/>
          <w:sz w:val="19"/>
        </w:rPr>
        <w:br/>
        <w:t xml:space="preserve">        sv_marks3 = 0.0;</w:t>
      </w:r>
      <w:r>
        <w:rPr>
          <w:rFonts w:ascii="Courier New" w:hAnsi="Courier New"/>
          <w:sz w:val="19"/>
        </w:rPr>
        <w:br/>
        <w:t xml:space="preserve">        sv_totalFees = sv_sTotalFees;</w:t>
      </w:r>
      <w:r>
        <w:rPr>
          <w:rFonts w:ascii="Courier New" w:hAnsi="Courier New"/>
          <w:sz w:val="19"/>
        </w:rPr>
        <w:br/>
        <w:t xml:space="preserve">        sv_feesPaid = 0.0;</w:t>
      </w:r>
      <w:r>
        <w:rPr>
          <w:rFonts w:ascii="Courier New" w:hAnsi="Courier New"/>
          <w:sz w:val="19"/>
        </w:rPr>
        <w:br/>
        <w:t xml:space="preserve">    }</w:t>
      </w:r>
      <w:r>
        <w:rPr>
          <w:rFonts w:ascii="Courier New" w:hAnsi="Courier New"/>
          <w:sz w:val="19"/>
        </w:rPr>
        <w:br/>
      </w:r>
      <w:r>
        <w:rPr>
          <w:rFonts w:ascii="Courier New" w:hAnsi="Courier New"/>
          <w:sz w:val="19"/>
        </w:rPr>
        <w:br/>
        <w:t xml:space="preserve">    // Getters</w:t>
      </w:r>
      <w:r>
        <w:rPr>
          <w:rFonts w:ascii="Courier New" w:hAnsi="Courier New"/>
          <w:sz w:val="19"/>
        </w:rPr>
        <w:br/>
        <w:t xml:space="preserve">    string sv_getPrn() const { return sv_prn; }</w:t>
      </w:r>
      <w:r>
        <w:rPr>
          <w:rFonts w:ascii="Courier New" w:hAnsi="Courier New"/>
          <w:sz w:val="19"/>
        </w:rPr>
        <w:br/>
        <w:t xml:space="preserve">    string sv_getCourse() const { return sv_course; }</w:t>
      </w:r>
      <w:r>
        <w:rPr>
          <w:rFonts w:ascii="Courier New" w:hAnsi="Courier New"/>
          <w:sz w:val="19"/>
        </w:rPr>
        <w:br/>
        <w:t xml:space="preserve">    int sv_getAttendanceDays() const { return sv_attendanceDays; }</w:t>
      </w:r>
      <w:r>
        <w:rPr>
          <w:rFonts w:ascii="Courier New" w:hAnsi="Courier New"/>
          <w:sz w:val="19"/>
        </w:rPr>
        <w:br/>
        <w:t xml:space="preserve">    int sv_getTotalDays() const { return sv_totalDays; }</w:t>
      </w:r>
      <w:r>
        <w:rPr>
          <w:rFonts w:ascii="Courier New" w:hAnsi="Courier New"/>
          <w:sz w:val="19"/>
        </w:rPr>
        <w:br/>
        <w:t xml:space="preserve">    double sv_getMarks1() const { return sv_marks1; }</w:t>
      </w:r>
      <w:r>
        <w:rPr>
          <w:rFonts w:ascii="Courier New" w:hAnsi="Courier New"/>
          <w:sz w:val="19"/>
        </w:rPr>
        <w:br/>
      </w:r>
      <w:r>
        <w:rPr>
          <w:rFonts w:ascii="Courier New" w:hAnsi="Courier New"/>
          <w:sz w:val="19"/>
        </w:rPr>
        <w:lastRenderedPageBreak/>
        <w:t xml:space="preserve">    double sv_getMarks2() const { return sv_marks2; }</w:t>
      </w:r>
      <w:r>
        <w:rPr>
          <w:rFonts w:ascii="Courier New" w:hAnsi="Courier New"/>
          <w:sz w:val="19"/>
        </w:rPr>
        <w:br/>
        <w:t xml:space="preserve">    double sv_getMarks3() const { return sv_marks3; }</w:t>
      </w:r>
      <w:r>
        <w:rPr>
          <w:rFonts w:ascii="Courier New" w:hAnsi="Courier New"/>
          <w:sz w:val="19"/>
        </w:rPr>
        <w:br/>
        <w:t xml:space="preserve">    double sv_getTotalFees() const { return sv_totalFees; }</w:t>
      </w:r>
      <w:r>
        <w:rPr>
          <w:rFonts w:ascii="Courier New" w:hAnsi="Courier New"/>
          <w:sz w:val="19"/>
        </w:rPr>
        <w:br/>
        <w:t xml:space="preserve">    double sv_getFeesPaid() const { return sv_feesPaid; }</w:t>
      </w:r>
      <w:r>
        <w:rPr>
          <w:rFonts w:ascii="Courier New" w:hAnsi="Courier New"/>
          <w:sz w:val="19"/>
        </w:rPr>
        <w:br/>
      </w:r>
      <w:r>
        <w:rPr>
          <w:rFonts w:ascii="Courier New" w:hAnsi="Courier New"/>
          <w:sz w:val="19"/>
        </w:rPr>
        <w:br/>
        <w:t xml:space="preserve">    // Setters</w:t>
      </w:r>
      <w:r>
        <w:rPr>
          <w:rFonts w:ascii="Courier New" w:hAnsi="Courier New"/>
          <w:sz w:val="19"/>
        </w:rPr>
        <w:br/>
        <w:t xml:space="preserve">    void sv_setMarks(double sv_m1, double sv_m2, double sv_m3) {</w:t>
      </w:r>
      <w:r>
        <w:rPr>
          <w:rFonts w:ascii="Courier New" w:hAnsi="Courier New"/>
          <w:sz w:val="19"/>
        </w:rPr>
        <w:br/>
        <w:t xml:space="preserve">        sv_marks1 = sv_m1;</w:t>
      </w:r>
      <w:r>
        <w:rPr>
          <w:rFonts w:ascii="Courier New" w:hAnsi="Courier New"/>
          <w:sz w:val="19"/>
        </w:rPr>
        <w:br/>
        <w:t xml:space="preserve">        sv_marks2 = sv_m2;</w:t>
      </w:r>
      <w:r>
        <w:rPr>
          <w:rFonts w:ascii="Courier New" w:hAnsi="Courier New"/>
          <w:sz w:val="19"/>
        </w:rPr>
        <w:br/>
        <w:t xml:space="preserve">        sv_marks3 = sv_m3;</w:t>
      </w:r>
      <w:r>
        <w:rPr>
          <w:rFonts w:ascii="Courier New" w:hAnsi="Courier New"/>
          <w:sz w:val="19"/>
        </w:rPr>
        <w:br/>
        <w:t xml:space="preserve">    }</w:t>
      </w:r>
      <w:r>
        <w:rPr>
          <w:rFonts w:ascii="Courier New" w:hAnsi="Courier New"/>
          <w:sz w:val="19"/>
        </w:rPr>
        <w:br/>
      </w:r>
      <w:r>
        <w:rPr>
          <w:rFonts w:ascii="Courier New" w:hAnsi="Courier New"/>
          <w:sz w:val="19"/>
        </w:rPr>
        <w:br/>
        <w:t xml:space="preserve">    // Helper to load database details directly</w:t>
      </w:r>
      <w:r>
        <w:rPr>
          <w:rFonts w:ascii="Courier New" w:hAnsi="Courier New"/>
          <w:sz w:val="19"/>
        </w:rPr>
        <w:br/>
        <w:t xml:space="preserve">    void sv_setDatabaseInfo(string sv_sPrn, string sv_sName, int sv_sAge, string sv_sCourse,</w:t>
      </w:r>
      <w:r>
        <w:rPr>
          <w:rFonts w:ascii="Courier New" w:hAnsi="Courier New"/>
          <w:sz w:val="19"/>
        </w:rPr>
        <w:br/>
        <w:t xml:space="preserve">                            int sv_attDays, int sv_totDays, double sv_m1, double sv_m2, double sv_m3,</w:t>
      </w:r>
      <w:r>
        <w:rPr>
          <w:rFonts w:ascii="Courier New" w:hAnsi="Courier New"/>
          <w:sz w:val="19"/>
        </w:rPr>
        <w:br/>
        <w:t xml:space="preserve">                            double sv_totFees, double sv_feesPaid) {</w:t>
      </w:r>
      <w:r>
        <w:rPr>
          <w:rFonts w:ascii="Courier New" w:hAnsi="Courier New"/>
          <w:sz w:val="19"/>
        </w:rPr>
        <w:br/>
        <w:t xml:space="preserve">        sv_prn = sv_sPrn;</w:t>
      </w:r>
      <w:r>
        <w:rPr>
          <w:rFonts w:ascii="Courier New" w:hAnsi="Courier New"/>
          <w:sz w:val="19"/>
        </w:rPr>
        <w:br/>
        <w:t xml:space="preserve">        sv_name = sv_sName;</w:t>
      </w:r>
      <w:r>
        <w:rPr>
          <w:rFonts w:ascii="Courier New" w:hAnsi="Courier New"/>
          <w:sz w:val="19"/>
        </w:rPr>
        <w:br/>
        <w:t xml:space="preserve">        sv_age = sv_sAge;</w:t>
      </w:r>
      <w:r>
        <w:rPr>
          <w:rFonts w:ascii="Courier New" w:hAnsi="Courier New"/>
          <w:sz w:val="19"/>
        </w:rPr>
        <w:br/>
        <w:t xml:space="preserve">        sv_course = sv_sCourse;</w:t>
      </w:r>
      <w:r>
        <w:rPr>
          <w:rFonts w:ascii="Courier New" w:hAnsi="Courier New"/>
          <w:sz w:val="19"/>
        </w:rPr>
        <w:br/>
        <w:t xml:space="preserve">        sv_attendanceDays = sv_attDays;</w:t>
      </w:r>
      <w:r>
        <w:rPr>
          <w:rFonts w:ascii="Courier New" w:hAnsi="Courier New"/>
          <w:sz w:val="19"/>
        </w:rPr>
        <w:br/>
        <w:t xml:space="preserve">        sv_totalDays = sv_totDays;</w:t>
      </w:r>
      <w:r>
        <w:rPr>
          <w:rFonts w:ascii="Courier New" w:hAnsi="Courier New"/>
          <w:sz w:val="19"/>
        </w:rPr>
        <w:br/>
        <w:t xml:space="preserve">        sv_marks1 = sv_m1;</w:t>
      </w:r>
      <w:r>
        <w:rPr>
          <w:rFonts w:ascii="Courier New" w:hAnsi="Courier New"/>
          <w:sz w:val="19"/>
        </w:rPr>
        <w:br/>
        <w:t xml:space="preserve">        sv_marks2 = sv_m2;</w:t>
      </w:r>
      <w:r>
        <w:rPr>
          <w:rFonts w:ascii="Courier New" w:hAnsi="Courier New"/>
          <w:sz w:val="19"/>
        </w:rPr>
        <w:br/>
        <w:t xml:space="preserve">        sv_marks3 = sv_m3;</w:t>
      </w:r>
      <w:r>
        <w:rPr>
          <w:rFonts w:ascii="Courier New" w:hAnsi="Courier New"/>
          <w:sz w:val="19"/>
        </w:rPr>
        <w:br/>
        <w:t xml:space="preserve">        sv_totalFees = sv_totFees;</w:t>
      </w:r>
      <w:r>
        <w:rPr>
          <w:rFonts w:ascii="Courier New" w:hAnsi="Courier New"/>
          <w:sz w:val="19"/>
        </w:rPr>
        <w:br/>
        <w:t xml:space="preserve">        sv_feesPaid = sv_feesPaid;</w:t>
      </w:r>
      <w:r>
        <w:rPr>
          <w:rFonts w:ascii="Courier New" w:hAnsi="Courier New"/>
          <w:sz w:val="19"/>
        </w:rPr>
        <w:br/>
        <w:t xml:space="preserve">    }</w:t>
      </w:r>
      <w:r>
        <w:rPr>
          <w:rFonts w:ascii="Courier New" w:hAnsi="Courier New"/>
          <w:sz w:val="19"/>
        </w:rPr>
        <w:br/>
      </w:r>
      <w:r>
        <w:rPr>
          <w:rFonts w:ascii="Courier New" w:hAnsi="Courier New"/>
          <w:sz w:val="19"/>
        </w:rPr>
        <w:br/>
        <w:t xml:space="preserve">    // Pay fees</w:t>
      </w:r>
      <w:r>
        <w:rPr>
          <w:rFonts w:ascii="Courier New" w:hAnsi="Courier New"/>
          <w:sz w:val="19"/>
        </w:rPr>
        <w:br/>
        <w:t xml:space="preserve">    void sv_payFees(double sv_amount) {</w:t>
      </w:r>
      <w:r>
        <w:rPr>
          <w:rFonts w:ascii="Courier New" w:hAnsi="Courier New"/>
          <w:sz w:val="19"/>
        </w:rPr>
        <w:br/>
        <w:t xml:space="preserve">        sv_feesPaid += sv_amount;</w:t>
      </w:r>
      <w:r>
        <w:rPr>
          <w:rFonts w:ascii="Courier New" w:hAnsi="Courier New"/>
          <w:sz w:val="19"/>
        </w:rPr>
        <w:br/>
        <w:t xml:space="preserve">    }</w:t>
      </w:r>
      <w:r>
        <w:rPr>
          <w:rFonts w:ascii="Courier New" w:hAnsi="Courier New"/>
          <w:sz w:val="19"/>
        </w:rPr>
        <w:br/>
      </w:r>
      <w:r>
        <w:rPr>
          <w:rFonts w:ascii="Courier New" w:hAnsi="Courier New"/>
          <w:sz w:val="19"/>
        </w:rPr>
        <w:br/>
        <w:t xml:space="preserve">    // Get remaining fee balance</w:t>
      </w:r>
      <w:r>
        <w:rPr>
          <w:rFonts w:ascii="Courier New" w:hAnsi="Courier New"/>
          <w:sz w:val="19"/>
        </w:rPr>
        <w:br/>
        <w:t xml:space="preserve">    double sv_getFeeBalance() const {</w:t>
      </w:r>
      <w:r>
        <w:rPr>
          <w:rFonts w:ascii="Courier New" w:hAnsi="Courier New"/>
          <w:sz w:val="19"/>
        </w:rPr>
        <w:br/>
        <w:t xml:space="preserve">        return sv_totalFees - sv_feesPaid;</w:t>
      </w:r>
      <w:r>
        <w:rPr>
          <w:rFonts w:ascii="Courier New" w:hAnsi="Courier New"/>
          <w:sz w:val="19"/>
        </w:rPr>
        <w:br/>
        <w:t xml:space="preserve">    }</w:t>
      </w:r>
      <w:r>
        <w:rPr>
          <w:rFonts w:ascii="Courier New" w:hAnsi="Courier New"/>
          <w:sz w:val="19"/>
        </w:rPr>
        <w:br/>
      </w:r>
      <w:r>
        <w:rPr>
          <w:rFonts w:ascii="Courier New" w:hAnsi="Courier New"/>
          <w:sz w:val="19"/>
        </w:rPr>
        <w:br/>
        <w:t xml:space="preserve">    // Get attendance percentage</w:t>
      </w:r>
      <w:r>
        <w:rPr>
          <w:rFonts w:ascii="Courier New" w:hAnsi="Courier New"/>
          <w:sz w:val="19"/>
        </w:rPr>
        <w:br/>
        <w:t xml:space="preserve">    double sv_getAttendancePercentage() const {</w:t>
      </w:r>
      <w:r>
        <w:rPr>
          <w:rFonts w:ascii="Courier New" w:hAnsi="Courier New"/>
          <w:sz w:val="19"/>
        </w:rPr>
        <w:br/>
        <w:t xml:space="preserve">        if (sv_totalDays == 0) return 0.0;</w:t>
      </w:r>
      <w:r>
        <w:rPr>
          <w:rFonts w:ascii="Courier New" w:hAnsi="Courier New"/>
          <w:sz w:val="19"/>
        </w:rPr>
        <w:br/>
        <w:t xml:space="preserve">        return (static_cast&lt;double&gt;(sv_attendanceDays) / sv_totalDays) * 100.0;</w:t>
      </w:r>
      <w:r>
        <w:rPr>
          <w:rFonts w:ascii="Courier New" w:hAnsi="Courier New"/>
          <w:sz w:val="19"/>
        </w:rPr>
        <w:br/>
        <w:t xml:space="preserve">    }</w:t>
      </w:r>
      <w:r>
        <w:rPr>
          <w:rFonts w:ascii="Courier New" w:hAnsi="Courier New"/>
          <w:sz w:val="19"/>
        </w:rPr>
        <w:br/>
      </w:r>
      <w:r>
        <w:rPr>
          <w:rFonts w:ascii="Courier New" w:hAnsi="Courier New"/>
          <w:sz w:val="19"/>
        </w:rPr>
        <w:br/>
        <w:t xml:space="preserve">    // 4. FUNCTION OVERLOADING</w:t>
      </w:r>
      <w:r>
        <w:rPr>
          <w:rFonts w:ascii="Courier New" w:hAnsi="Courier New"/>
          <w:sz w:val="19"/>
        </w:rPr>
        <w:br/>
        <w:t xml:space="preserve">    // Version 1: Mark attendance with just the number of days attended</w:t>
      </w:r>
      <w:r>
        <w:rPr>
          <w:rFonts w:ascii="Courier New" w:hAnsi="Courier New"/>
          <w:sz w:val="19"/>
        </w:rPr>
        <w:br/>
        <w:t xml:space="preserve">    void sv_markAttendance(int sv_daysAttended) {</w:t>
      </w:r>
      <w:r>
        <w:rPr>
          <w:rFonts w:ascii="Courier New" w:hAnsi="Courier New"/>
          <w:sz w:val="19"/>
        </w:rPr>
        <w:br/>
        <w:t xml:space="preserve">        sv_attendanceDays += sv_daysAttended;</w:t>
      </w:r>
      <w:r>
        <w:rPr>
          <w:rFonts w:ascii="Courier New" w:hAnsi="Courier New"/>
          <w:sz w:val="19"/>
        </w:rPr>
        <w:br/>
      </w:r>
      <w:r>
        <w:rPr>
          <w:rFonts w:ascii="Courier New" w:hAnsi="Courier New"/>
          <w:sz w:val="19"/>
        </w:rPr>
        <w:lastRenderedPageBreak/>
        <w:t xml:space="preserve">        sv_totalDays += sv_daysAttended;</w:t>
      </w:r>
      <w:r>
        <w:rPr>
          <w:rFonts w:ascii="Courier New" w:hAnsi="Courier New"/>
          <w:sz w:val="19"/>
        </w:rPr>
        <w:br/>
        <w:t xml:space="preserve">    }</w:t>
      </w:r>
      <w:r>
        <w:rPr>
          <w:rFonts w:ascii="Courier New" w:hAnsi="Courier New"/>
          <w:sz w:val="19"/>
        </w:rPr>
        <w:br/>
      </w:r>
      <w:r>
        <w:rPr>
          <w:rFonts w:ascii="Courier New" w:hAnsi="Courier New"/>
          <w:sz w:val="19"/>
        </w:rPr>
        <w:br/>
        <w:t xml:space="preserve">    // Version 2: Mark attendance with both days attended and days missed</w:t>
      </w:r>
      <w:r>
        <w:rPr>
          <w:rFonts w:ascii="Courier New" w:hAnsi="Courier New"/>
          <w:sz w:val="19"/>
        </w:rPr>
        <w:br/>
        <w:t xml:space="preserve">    void sv_markAttendance(int sv_daysAttended, int sv_daysMissed) {</w:t>
      </w:r>
      <w:r>
        <w:rPr>
          <w:rFonts w:ascii="Courier New" w:hAnsi="Courier New"/>
          <w:sz w:val="19"/>
        </w:rPr>
        <w:br/>
        <w:t xml:space="preserve">        sv_attendanceDays += sv_daysAttended;</w:t>
      </w:r>
      <w:r>
        <w:rPr>
          <w:rFonts w:ascii="Courier New" w:hAnsi="Courier New"/>
          <w:sz w:val="19"/>
        </w:rPr>
        <w:br/>
        <w:t xml:space="preserve">        sv_totalDays += (sv_daysAttended + sv_daysMissed);</w:t>
      </w:r>
      <w:r>
        <w:rPr>
          <w:rFonts w:ascii="Courier New" w:hAnsi="Courier New"/>
          <w:sz w:val="19"/>
        </w:rPr>
        <w:br/>
        <w:t xml:space="preserve">    }</w:t>
      </w:r>
      <w:r>
        <w:rPr>
          <w:rFonts w:ascii="Courier New" w:hAnsi="Courier New"/>
          <w:sz w:val="19"/>
        </w:rPr>
        <w:br/>
      </w:r>
      <w:r>
        <w:rPr>
          <w:rFonts w:ascii="Courier New" w:hAnsi="Courier New"/>
          <w:sz w:val="19"/>
        </w:rPr>
        <w:br/>
        <w:t xml:space="preserve">    // 5. VIRTUAL FUNCTION OVERRIDING</w:t>
      </w:r>
      <w:r>
        <w:rPr>
          <w:rFonts w:ascii="Courier New" w:hAnsi="Courier New"/>
          <w:sz w:val="19"/>
        </w:rPr>
        <w:br/>
        <w:t xml:space="preserve">    // Overriding the base class display function</w:t>
      </w:r>
      <w:r>
        <w:rPr>
          <w:rFonts w:ascii="Courier New" w:hAnsi="Courier New"/>
          <w:sz w:val="19"/>
        </w:rPr>
        <w:br/>
        <w:t xml:space="preserve">    void sv_displayInfo() override {</w:t>
      </w:r>
      <w:r>
        <w:rPr>
          <w:rFonts w:ascii="Courier New" w:hAnsi="Courier New"/>
          <w:sz w:val="19"/>
        </w:rPr>
        <w:br/>
        <w:t xml:space="preserve">        cout &lt;&lt; "---------------------------------------------------" &lt;&lt; endl;</w:t>
      </w:r>
      <w:r>
        <w:rPr>
          <w:rFonts w:ascii="Courier New" w:hAnsi="Courier New"/>
          <w:sz w:val="19"/>
        </w:rPr>
        <w:br/>
        <w:t xml:space="preserve">        cout &lt;&lt; "               STUDENT REPORT CARD                 " &lt;&lt; endl;</w:t>
      </w:r>
      <w:r>
        <w:rPr>
          <w:rFonts w:ascii="Courier New" w:hAnsi="Courier New"/>
          <w:sz w:val="19"/>
        </w:rPr>
        <w:br/>
        <w:t xml:space="preserve">        cout &lt;&lt; "---------------------------------------------------" &lt;&lt; endl;</w:t>
      </w:r>
      <w:r>
        <w:rPr>
          <w:rFonts w:ascii="Courier New" w:hAnsi="Courier New"/>
          <w:sz w:val="19"/>
        </w:rPr>
        <w:br/>
        <w:t xml:space="preserve">        sv_Person::sv_displayInfo();</w:t>
      </w:r>
      <w:r>
        <w:rPr>
          <w:rFonts w:ascii="Courier New" w:hAnsi="Courier New"/>
          <w:sz w:val="19"/>
        </w:rPr>
        <w:br/>
        <w:t xml:space="preserve">        </w:t>
      </w:r>
      <w:r>
        <w:rPr>
          <w:rFonts w:ascii="Courier New" w:hAnsi="Courier New"/>
          <w:sz w:val="19"/>
        </w:rPr>
        <w:br/>
        <w:t xml:space="preserve">        cout &lt;&lt; "PRN           : " &lt;&lt; sv_prn &lt;&lt; endl;</w:t>
      </w:r>
      <w:r>
        <w:rPr>
          <w:rFonts w:ascii="Courier New" w:hAnsi="Courier New"/>
          <w:sz w:val="19"/>
        </w:rPr>
        <w:br/>
        <w:t xml:space="preserve">        cout &lt;&lt; "Course        : " &lt;&lt; sv_course &lt;&lt; endl;</w:t>
      </w:r>
      <w:r>
        <w:rPr>
          <w:rFonts w:ascii="Courier New" w:hAnsi="Courier New"/>
          <w:sz w:val="19"/>
        </w:rPr>
        <w:br/>
        <w:t xml:space="preserve">        cout &lt;&lt; "Attendance    : " &lt;&lt; sv_attendanceDays &lt;&lt; "/" &lt;&lt; sv_totalDays</w:t>
      </w:r>
      <w:r>
        <w:rPr>
          <w:rFonts w:ascii="Courier New" w:hAnsi="Courier New"/>
          <w:sz w:val="19"/>
        </w:rPr>
        <w:br/>
        <w:t xml:space="preserve">             &lt;&lt; " (" &lt;&lt; sv_getAttendancePercentage() &lt;&lt; "%)" &lt;&lt; endl;</w:t>
      </w:r>
      <w:r>
        <w:rPr>
          <w:rFonts w:ascii="Courier New" w:hAnsi="Courier New"/>
          <w:sz w:val="19"/>
        </w:rPr>
        <w:br/>
        <w:t xml:space="preserve">        </w:t>
      </w:r>
      <w:r>
        <w:rPr>
          <w:rFonts w:ascii="Courier New" w:hAnsi="Courier New"/>
          <w:sz w:val="19"/>
        </w:rPr>
        <w:br/>
        <w:t xml:space="preserve">        cout &lt;&lt; "Exam Scores   : " &lt;&lt; sv_marks1 &lt;&lt; ", " &lt;&lt; sv_marks2 &lt;&lt; ", " &lt;&lt; sv_marks3 &lt;&lt; endl;</w:t>
      </w:r>
      <w:r>
        <w:rPr>
          <w:rFonts w:ascii="Courier New" w:hAnsi="Courier New"/>
          <w:sz w:val="19"/>
        </w:rPr>
        <w:br/>
        <w:t xml:space="preserve">        double sv_avg = sv_calculateAverage(sv_marks1, sv_marks2, sv_marks3);</w:t>
      </w:r>
      <w:r>
        <w:rPr>
          <w:rFonts w:ascii="Courier New" w:hAnsi="Courier New"/>
          <w:sz w:val="19"/>
        </w:rPr>
        <w:br/>
        <w:t xml:space="preserve">        cout &lt;&lt; "Average Score : " &lt;&lt; sv_avg &lt;&lt; endl;</w:t>
      </w:r>
      <w:r>
        <w:rPr>
          <w:rFonts w:ascii="Courier New" w:hAnsi="Courier New"/>
          <w:sz w:val="19"/>
        </w:rPr>
        <w:br/>
        <w:t xml:space="preserve">        </w:t>
      </w:r>
      <w:r>
        <w:rPr>
          <w:rFonts w:ascii="Courier New" w:hAnsi="Courier New"/>
          <w:sz w:val="19"/>
        </w:rPr>
        <w:br/>
        <w:t xml:space="preserve">        cout &lt;&lt; "Total Tuition : Rs. " &lt;&lt; sv_totalFees &lt;&lt; endl;</w:t>
      </w:r>
      <w:r>
        <w:rPr>
          <w:rFonts w:ascii="Courier New" w:hAnsi="Courier New"/>
          <w:sz w:val="19"/>
        </w:rPr>
        <w:br/>
        <w:t xml:space="preserve">        cout &lt;&lt; "Fees Paid     : Rs. " &lt;&lt; sv_feesPaid &lt;&lt; endl;</w:t>
      </w:r>
      <w:r>
        <w:rPr>
          <w:rFonts w:ascii="Courier New" w:hAnsi="Courier New"/>
          <w:sz w:val="19"/>
        </w:rPr>
        <w:br/>
        <w:t xml:space="preserve">        cout &lt;&lt; "Fee Balance   : Rs. " &lt;&lt; sv_getFeeBalance() &lt;&lt; endl;</w:t>
      </w:r>
      <w:r>
        <w:rPr>
          <w:rFonts w:ascii="Courier New" w:hAnsi="Courier New"/>
          <w:sz w:val="19"/>
        </w:rPr>
        <w:br/>
        <w:t xml:space="preserve">        cout &lt;&lt; "---------------------------------------------------" &lt;&lt; endl;</w:t>
      </w:r>
      <w:r>
        <w:rPr>
          <w:rFonts w:ascii="Courier New" w:hAnsi="Courier New"/>
          <w:sz w:val="19"/>
        </w:rPr>
        <w:br/>
        <w:t xml:space="preserve">    }</w:t>
      </w:r>
      <w:r>
        <w:rPr>
          <w:rFonts w:ascii="Courier New" w:hAnsi="Courier New"/>
          <w:sz w:val="19"/>
        </w:rPr>
        <w:br/>
      </w:r>
      <w:r>
        <w:rPr>
          <w:rFonts w:ascii="Courier New" w:hAnsi="Courier New"/>
          <w:sz w:val="19"/>
        </w:rPr>
        <w:br/>
        <w:t xml:space="preserve">    // Save student details directly to file stream using single lines for simplicity</w:t>
      </w:r>
      <w:r>
        <w:rPr>
          <w:rFonts w:ascii="Courier New" w:hAnsi="Courier New"/>
          <w:sz w:val="19"/>
        </w:rPr>
        <w:br/>
        <w:t xml:space="preserve">    void sv_saveToFile(ofstream&amp; sv_outFile) const {</w:t>
      </w:r>
      <w:r>
        <w:rPr>
          <w:rFonts w:ascii="Courier New" w:hAnsi="Courier New"/>
          <w:sz w:val="19"/>
        </w:rPr>
        <w:br/>
        <w:t xml:space="preserve">        sv_outFile &lt;&lt; sv_prn &lt;&lt; "\n"</w:t>
      </w:r>
      <w:r>
        <w:rPr>
          <w:rFonts w:ascii="Courier New" w:hAnsi="Courier New"/>
          <w:sz w:val="19"/>
        </w:rPr>
        <w:br/>
        <w:t xml:space="preserve">                   &lt;&lt; sv_name &lt;&lt; "\n"</w:t>
      </w:r>
      <w:r>
        <w:rPr>
          <w:rFonts w:ascii="Courier New" w:hAnsi="Courier New"/>
          <w:sz w:val="19"/>
        </w:rPr>
        <w:br/>
        <w:t xml:space="preserve">                   &lt;&lt; sv_age &lt;&lt; "\n"</w:t>
      </w:r>
      <w:r>
        <w:rPr>
          <w:rFonts w:ascii="Courier New" w:hAnsi="Courier New"/>
          <w:sz w:val="19"/>
        </w:rPr>
        <w:br/>
        <w:t xml:space="preserve">                   &lt;&lt; sv_course &lt;&lt; "\n"</w:t>
      </w:r>
      <w:r>
        <w:rPr>
          <w:rFonts w:ascii="Courier New" w:hAnsi="Courier New"/>
          <w:sz w:val="19"/>
        </w:rPr>
        <w:br/>
        <w:t xml:space="preserve">                   &lt;&lt; sv_attendanceDays &lt;&lt; "\n"</w:t>
      </w:r>
      <w:r>
        <w:rPr>
          <w:rFonts w:ascii="Courier New" w:hAnsi="Courier New"/>
          <w:sz w:val="19"/>
        </w:rPr>
        <w:br/>
        <w:t xml:space="preserve">                   &lt;&lt; sv_totalDays &lt;&lt; "\n"</w:t>
      </w:r>
      <w:r>
        <w:rPr>
          <w:rFonts w:ascii="Courier New" w:hAnsi="Courier New"/>
          <w:sz w:val="19"/>
        </w:rPr>
        <w:br/>
        <w:t xml:space="preserve">                   &lt;&lt; sv_marks1 &lt;&lt; "\n"</w:t>
      </w:r>
      <w:r>
        <w:rPr>
          <w:rFonts w:ascii="Courier New" w:hAnsi="Courier New"/>
          <w:sz w:val="19"/>
        </w:rPr>
        <w:br/>
        <w:t xml:space="preserve">                   &lt;&lt; sv_marks2 &lt;&lt; "\n"</w:t>
      </w:r>
      <w:r>
        <w:rPr>
          <w:rFonts w:ascii="Courier New" w:hAnsi="Courier New"/>
          <w:sz w:val="19"/>
        </w:rPr>
        <w:br/>
        <w:t xml:space="preserve">                   &lt;&lt; sv_marks3 &lt;&lt; "\n"</w:t>
      </w:r>
      <w:r>
        <w:rPr>
          <w:rFonts w:ascii="Courier New" w:hAnsi="Courier New"/>
          <w:sz w:val="19"/>
        </w:rPr>
        <w:br/>
        <w:t xml:space="preserve">                   &lt;&lt; sv_totalFees &lt;&lt; "\n"</w:t>
      </w:r>
      <w:r>
        <w:rPr>
          <w:rFonts w:ascii="Courier New" w:hAnsi="Courier New"/>
          <w:sz w:val="19"/>
        </w:rPr>
        <w:br/>
      </w:r>
      <w:r>
        <w:rPr>
          <w:rFonts w:ascii="Courier New" w:hAnsi="Courier New"/>
          <w:sz w:val="19"/>
        </w:rPr>
        <w:lastRenderedPageBreak/>
        <w:t xml:space="preserve">                   &lt;&lt; sv_feesPaid &lt;&lt; "\n";</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 6. HELPER FUNCTIONS &amp; FILE HANDLING</w:t>
      </w:r>
      <w:r>
        <w:rPr>
          <w:rFonts w:ascii="Courier New" w:hAnsi="Courier New"/>
          <w:sz w:val="19"/>
        </w:rPr>
        <w:br/>
      </w:r>
      <w:r>
        <w:rPr>
          <w:rFonts w:ascii="Courier New" w:hAnsi="Courier New"/>
          <w:sz w:val="19"/>
        </w:rPr>
        <w:br/>
        <w:t>// Function demonstrating runtime polymorphism using a base class pointer</w:t>
      </w:r>
      <w:r>
        <w:rPr>
          <w:rFonts w:ascii="Courier New" w:hAnsi="Courier New"/>
          <w:sz w:val="19"/>
        </w:rPr>
        <w:br/>
        <w:t>void sv_printPolymorphicDetails(sv_Person* sv_p) {</w:t>
      </w:r>
      <w:r>
        <w:rPr>
          <w:rFonts w:ascii="Courier New" w:hAnsi="Courier New"/>
          <w:sz w:val="19"/>
        </w:rPr>
        <w:br/>
        <w:t xml:space="preserve">    sv_p-&gt;sv_displayInfo();</w:t>
      </w:r>
      <w:r>
        <w:rPr>
          <w:rFonts w:ascii="Courier New" w:hAnsi="Courier New"/>
          <w:sz w:val="19"/>
        </w:rPr>
        <w:br/>
        <w:t>}</w:t>
      </w:r>
      <w:r>
        <w:rPr>
          <w:rFonts w:ascii="Courier New" w:hAnsi="Courier New"/>
          <w:sz w:val="19"/>
        </w:rPr>
        <w:br/>
      </w:r>
      <w:r>
        <w:rPr>
          <w:rFonts w:ascii="Courier New" w:hAnsi="Courier New"/>
          <w:sz w:val="19"/>
        </w:rPr>
        <w:br/>
        <w:t>// Clear the terminal input buffer to prevent errors</w:t>
      </w:r>
      <w:r>
        <w:rPr>
          <w:rFonts w:ascii="Courier New" w:hAnsi="Courier New"/>
          <w:sz w:val="19"/>
        </w:rPr>
        <w:br/>
        <w:t>void sv_clearInput() {</w:t>
      </w:r>
      <w:r>
        <w:rPr>
          <w:rFonts w:ascii="Courier New" w:hAnsi="Courier New"/>
          <w:sz w:val="19"/>
        </w:rPr>
        <w:br/>
        <w:t xml:space="preserve">    cin.clear();</w:t>
      </w:r>
      <w:r>
        <w:rPr>
          <w:rFonts w:ascii="Courier New" w:hAnsi="Courier New"/>
          <w:sz w:val="19"/>
        </w:rPr>
        <w:br/>
        <w:t xml:space="preserve">    cin.ignore(10000, '\n');</w:t>
      </w:r>
      <w:r>
        <w:rPr>
          <w:rFonts w:ascii="Courier New" w:hAnsi="Courier New"/>
          <w:sz w:val="19"/>
        </w:rPr>
        <w:br/>
        <w:t>}</w:t>
      </w:r>
      <w:r>
        <w:rPr>
          <w:rFonts w:ascii="Courier New" w:hAnsi="Courier New"/>
          <w:sz w:val="19"/>
        </w:rPr>
        <w:br/>
      </w:r>
      <w:r>
        <w:rPr>
          <w:rFonts w:ascii="Courier New" w:hAnsi="Courier New"/>
          <w:sz w:val="19"/>
        </w:rPr>
        <w:br/>
        <w:t>// Save all student objects to database file</w:t>
      </w:r>
      <w:r>
        <w:rPr>
          <w:rFonts w:ascii="Courier New" w:hAnsi="Courier New"/>
          <w:sz w:val="19"/>
        </w:rPr>
        <w:br/>
        <w:t>void sv_saveToDatabase(const sv_Student sv_list[], int sv_count) {</w:t>
      </w:r>
      <w:r>
        <w:rPr>
          <w:rFonts w:ascii="Courier New" w:hAnsi="Courier New"/>
          <w:sz w:val="19"/>
        </w:rPr>
        <w:br/>
        <w:t xml:space="preserve">    ofstream sv_outFile("sv_database.txt");</w:t>
      </w:r>
      <w:r>
        <w:rPr>
          <w:rFonts w:ascii="Courier New" w:hAnsi="Courier New"/>
          <w:sz w:val="19"/>
        </w:rPr>
        <w:br/>
        <w:t xml:space="preserve">    if (!sv_outFile) {</w:t>
      </w:r>
      <w:r>
        <w:rPr>
          <w:rFonts w:ascii="Courier New" w:hAnsi="Courier New"/>
          <w:sz w:val="19"/>
        </w:rPr>
        <w:br/>
        <w:t xml:space="preserve">        cout &lt;&lt; "[Error] Could not open sv_database.txt for writing!" &lt;&lt; endl;</w:t>
      </w:r>
      <w:r>
        <w:rPr>
          <w:rFonts w:ascii="Courier New" w:hAnsi="Courier New"/>
          <w:sz w:val="19"/>
        </w:rPr>
        <w:br/>
        <w:t xml:space="preserve">        return;</w:t>
      </w:r>
      <w:r>
        <w:rPr>
          <w:rFonts w:ascii="Courier New" w:hAnsi="Courier New"/>
          <w:sz w:val="19"/>
        </w:rPr>
        <w:br/>
        <w:t xml:space="preserve">    }</w:t>
      </w:r>
      <w:r>
        <w:rPr>
          <w:rFonts w:ascii="Courier New" w:hAnsi="Courier New"/>
          <w:sz w:val="19"/>
        </w:rPr>
        <w:br/>
        <w:t xml:space="preserve">    for (int sv_i = 0; sv_i &lt; sv_count; ++sv_i) {</w:t>
      </w:r>
      <w:r>
        <w:rPr>
          <w:rFonts w:ascii="Courier New" w:hAnsi="Courier New"/>
          <w:sz w:val="19"/>
        </w:rPr>
        <w:br/>
        <w:t xml:space="preserve">        sv_list[sv_i].sv_saveToFile(sv_outFile);</w:t>
      </w:r>
      <w:r>
        <w:rPr>
          <w:rFonts w:ascii="Courier New" w:hAnsi="Courier New"/>
          <w:sz w:val="19"/>
        </w:rPr>
        <w:br/>
        <w:t xml:space="preserve">    }</w:t>
      </w:r>
      <w:r>
        <w:rPr>
          <w:rFonts w:ascii="Courier New" w:hAnsi="Courier New"/>
          <w:sz w:val="19"/>
        </w:rPr>
        <w:br/>
        <w:t xml:space="preserve">    sv_outFile.close();</w:t>
      </w:r>
      <w:r>
        <w:rPr>
          <w:rFonts w:ascii="Courier New" w:hAnsi="Courier New"/>
          <w:sz w:val="19"/>
        </w:rPr>
        <w:br/>
        <w:t>}</w:t>
      </w:r>
      <w:r>
        <w:rPr>
          <w:rFonts w:ascii="Courier New" w:hAnsi="Courier New"/>
          <w:sz w:val="19"/>
        </w:rPr>
        <w:br/>
      </w:r>
      <w:r>
        <w:rPr>
          <w:rFonts w:ascii="Courier New" w:hAnsi="Courier New"/>
          <w:sz w:val="19"/>
        </w:rPr>
        <w:br/>
        <w:t>// Load all student objects from database file</w:t>
      </w:r>
      <w:r>
        <w:rPr>
          <w:rFonts w:ascii="Courier New" w:hAnsi="Courier New"/>
          <w:sz w:val="19"/>
        </w:rPr>
        <w:br/>
        <w:t>void sv_loadFromDatabase(sv_Student sv_list[], int&amp; sv_count) {</w:t>
      </w:r>
      <w:r>
        <w:rPr>
          <w:rFonts w:ascii="Courier New" w:hAnsi="Courier New"/>
          <w:sz w:val="19"/>
        </w:rPr>
        <w:br/>
        <w:t xml:space="preserve">    ifstream sv_inFile("sv_database.txt");</w:t>
      </w:r>
      <w:r>
        <w:rPr>
          <w:rFonts w:ascii="Courier New" w:hAnsi="Courier New"/>
          <w:sz w:val="19"/>
        </w:rPr>
        <w:br/>
        <w:t xml:space="preserve">    if (!sv_inFile) {</w:t>
      </w:r>
      <w:r>
        <w:rPr>
          <w:rFonts w:ascii="Courier New" w:hAnsi="Courier New"/>
          <w:sz w:val="19"/>
        </w:rPr>
        <w:br/>
        <w:t xml:space="preserve">        sv_count = 0;</w:t>
      </w:r>
      <w:r>
        <w:rPr>
          <w:rFonts w:ascii="Courier New" w:hAnsi="Courier New"/>
          <w:sz w:val="19"/>
        </w:rPr>
        <w:br/>
        <w:t xml:space="preserve">        return;</w:t>
      </w:r>
      <w:r>
        <w:rPr>
          <w:rFonts w:ascii="Courier New" w:hAnsi="Courier New"/>
          <w:sz w:val="19"/>
        </w:rPr>
        <w:br/>
        <w:t xml:space="preserve">    }</w:t>
      </w:r>
      <w:r>
        <w:rPr>
          <w:rFonts w:ascii="Courier New" w:hAnsi="Courier New"/>
          <w:sz w:val="19"/>
        </w:rPr>
        <w:br/>
        <w:t xml:space="preserve">    sv_count = 0;</w:t>
      </w:r>
      <w:r>
        <w:rPr>
          <w:rFonts w:ascii="Courier New" w:hAnsi="Courier New"/>
          <w:sz w:val="19"/>
        </w:rPr>
        <w:br/>
        <w:t xml:space="preserve">    string sv_prn;</w:t>
      </w:r>
      <w:r>
        <w:rPr>
          <w:rFonts w:ascii="Courier New" w:hAnsi="Courier New"/>
          <w:sz w:val="19"/>
        </w:rPr>
        <w:br/>
        <w:t xml:space="preserve">    while (sv_count &lt; MAX_STUDENTS &amp;&amp; getline(sv_inFile, sv_prn)) {</w:t>
      </w:r>
      <w:r>
        <w:rPr>
          <w:rFonts w:ascii="Courier New" w:hAnsi="Courier New"/>
          <w:sz w:val="19"/>
        </w:rPr>
        <w:br/>
        <w:t xml:space="preserve">        if (sv_prn.empty()) continue;</w:t>
      </w:r>
      <w:r>
        <w:rPr>
          <w:rFonts w:ascii="Courier New" w:hAnsi="Courier New"/>
          <w:sz w:val="19"/>
        </w:rPr>
        <w:br/>
        <w:t xml:space="preserve">        </w:t>
      </w:r>
      <w:r>
        <w:rPr>
          <w:rFonts w:ascii="Courier New" w:hAnsi="Courier New"/>
          <w:sz w:val="19"/>
        </w:rPr>
        <w:br/>
        <w:t xml:space="preserve">        string sv_name, sv_temp, sv_course;</w:t>
      </w:r>
      <w:r>
        <w:rPr>
          <w:rFonts w:ascii="Courier New" w:hAnsi="Courier New"/>
          <w:sz w:val="19"/>
        </w:rPr>
        <w:br/>
        <w:t xml:space="preserve">        getline(sv_inFile, sv_name);</w:t>
      </w:r>
      <w:r>
        <w:rPr>
          <w:rFonts w:ascii="Courier New" w:hAnsi="Courier New"/>
          <w:sz w:val="19"/>
        </w:rPr>
        <w:br/>
        <w:t xml:space="preserve">        </w:t>
      </w:r>
      <w:r>
        <w:rPr>
          <w:rFonts w:ascii="Courier New" w:hAnsi="Courier New"/>
          <w:sz w:val="19"/>
        </w:rPr>
        <w:br/>
        <w:t xml:space="preserve">        getline(sv_inFile, sv_temp);</w:t>
      </w:r>
      <w:r>
        <w:rPr>
          <w:rFonts w:ascii="Courier New" w:hAnsi="Courier New"/>
          <w:sz w:val="19"/>
        </w:rPr>
        <w:br/>
        <w:t xml:space="preserve">        int sv_age = stoi(sv_temp);</w:t>
      </w:r>
      <w:r>
        <w:rPr>
          <w:rFonts w:ascii="Courier New" w:hAnsi="Courier New"/>
          <w:sz w:val="19"/>
        </w:rPr>
        <w:br/>
        <w:t xml:space="preserve">        </w:t>
      </w:r>
      <w:r>
        <w:rPr>
          <w:rFonts w:ascii="Courier New" w:hAnsi="Courier New"/>
          <w:sz w:val="19"/>
        </w:rPr>
        <w:br/>
        <w:t xml:space="preserve">        getline(sv_inFile, sv_course);</w:t>
      </w:r>
      <w:r>
        <w:rPr>
          <w:rFonts w:ascii="Courier New" w:hAnsi="Courier New"/>
          <w:sz w:val="19"/>
        </w:rPr>
        <w:br/>
        <w:t xml:space="preserve">        </w:t>
      </w:r>
      <w:r>
        <w:rPr>
          <w:rFonts w:ascii="Courier New" w:hAnsi="Courier New"/>
          <w:sz w:val="19"/>
        </w:rPr>
        <w:br/>
        <w:t xml:space="preserve">        getline(sv_inFile, sv_temp);</w:t>
      </w:r>
      <w:r>
        <w:rPr>
          <w:rFonts w:ascii="Courier New" w:hAnsi="Courier New"/>
          <w:sz w:val="19"/>
        </w:rPr>
        <w:br/>
      </w:r>
      <w:r>
        <w:rPr>
          <w:rFonts w:ascii="Courier New" w:hAnsi="Courier New"/>
          <w:sz w:val="19"/>
        </w:rPr>
        <w:lastRenderedPageBreak/>
        <w:t xml:space="preserve">        int sv_attDays = stoi(sv_temp);</w:t>
      </w:r>
      <w:r>
        <w:rPr>
          <w:rFonts w:ascii="Courier New" w:hAnsi="Courier New"/>
          <w:sz w:val="19"/>
        </w:rPr>
        <w:br/>
        <w:t xml:space="preserve">        </w:t>
      </w:r>
      <w:r>
        <w:rPr>
          <w:rFonts w:ascii="Courier New" w:hAnsi="Courier New"/>
          <w:sz w:val="19"/>
        </w:rPr>
        <w:br/>
        <w:t xml:space="preserve">        getline(sv_inFile, sv_temp);</w:t>
      </w:r>
      <w:r>
        <w:rPr>
          <w:rFonts w:ascii="Courier New" w:hAnsi="Courier New"/>
          <w:sz w:val="19"/>
        </w:rPr>
        <w:br/>
        <w:t xml:space="preserve">        int sv_totDays = stoi(sv_temp);</w:t>
      </w:r>
      <w:r>
        <w:rPr>
          <w:rFonts w:ascii="Courier New" w:hAnsi="Courier New"/>
          <w:sz w:val="19"/>
        </w:rPr>
        <w:br/>
        <w:t xml:space="preserve">        </w:t>
      </w:r>
      <w:r>
        <w:rPr>
          <w:rFonts w:ascii="Courier New" w:hAnsi="Courier New"/>
          <w:sz w:val="19"/>
        </w:rPr>
        <w:br/>
        <w:t xml:space="preserve">        getline(sv_inFile, sv_temp);</w:t>
      </w:r>
      <w:r>
        <w:rPr>
          <w:rFonts w:ascii="Courier New" w:hAnsi="Courier New"/>
          <w:sz w:val="19"/>
        </w:rPr>
        <w:br/>
        <w:t xml:space="preserve">        double sv_m1 = stod(sv_temp);</w:t>
      </w:r>
      <w:r>
        <w:rPr>
          <w:rFonts w:ascii="Courier New" w:hAnsi="Courier New"/>
          <w:sz w:val="19"/>
        </w:rPr>
        <w:br/>
        <w:t xml:space="preserve">        </w:t>
      </w:r>
      <w:r>
        <w:rPr>
          <w:rFonts w:ascii="Courier New" w:hAnsi="Courier New"/>
          <w:sz w:val="19"/>
        </w:rPr>
        <w:br/>
        <w:t xml:space="preserve">        getline(sv_inFile, sv_temp);</w:t>
      </w:r>
      <w:r>
        <w:rPr>
          <w:rFonts w:ascii="Courier New" w:hAnsi="Courier New"/>
          <w:sz w:val="19"/>
        </w:rPr>
        <w:br/>
        <w:t xml:space="preserve">        double sv_m2 = stod(sv_temp);</w:t>
      </w:r>
      <w:r>
        <w:rPr>
          <w:rFonts w:ascii="Courier New" w:hAnsi="Courier New"/>
          <w:sz w:val="19"/>
        </w:rPr>
        <w:br/>
        <w:t xml:space="preserve">        </w:t>
      </w:r>
      <w:r>
        <w:rPr>
          <w:rFonts w:ascii="Courier New" w:hAnsi="Courier New"/>
          <w:sz w:val="19"/>
        </w:rPr>
        <w:br/>
        <w:t xml:space="preserve">        getline(sv_inFile, sv_temp);</w:t>
      </w:r>
      <w:r>
        <w:rPr>
          <w:rFonts w:ascii="Courier New" w:hAnsi="Courier New"/>
          <w:sz w:val="19"/>
        </w:rPr>
        <w:br/>
        <w:t xml:space="preserve">        double sv_m3 = stod(sv_temp);</w:t>
      </w:r>
      <w:r>
        <w:rPr>
          <w:rFonts w:ascii="Courier New" w:hAnsi="Courier New"/>
          <w:sz w:val="19"/>
        </w:rPr>
        <w:br/>
        <w:t xml:space="preserve">        </w:t>
      </w:r>
      <w:r>
        <w:rPr>
          <w:rFonts w:ascii="Courier New" w:hAnsi="Courier New"/>
          <w:sz w:val="19"/>
        </w:rPr>
        <w:br/>
        <w:t xml:space="preserve">        getline(sv_inFile, sv_temp);</w:t>
      </w:r>
      <w:r>
        <w:rPr>
          <w:rFonts w:ascii="Courier New" w:hAnsi="Courier New"/>
          <w:sz w:val="19"/>
        </w:rPr>
        <w:br/>
        <w:t xml:space="preserve">        double sv_totFees = stod(sv_temp);</w:t>
      </w:r>
      <w:r>
        <w:rPr>
          <w:rFonts w:ascii="Courier New" w:hAnsi="Courier New"/>
          <w:sz w:val="19"/>
        </w:rPr>
        <w:br/>
        <w:t xml:space="preserve">        </w:t>
      </w:r>
      <w:r>
        <w:rPr>
          <w:rFonts w:ascii="Courier New" w:hAnsi="Courier New"/>
          <w:sz w:val="19"/>
        </w:rPr>
        <w:br/>
        <w:t xml:space="preserve">        getline(sv_inFile, sv_temp);</w:t>
      </w:r>
      <w:r>
        <w:rPr>
          <w:rFonts w:ascii="Courier New" w:hAnsi="Courier New"/>
          <w:sz w:val="19"/>
        </w:rPr>
        <w:br/>
        <w:t xml:space="preserve">        double sv_feesPaid = stod(sv_temp);</w:t>
      </w:r>
      <w:r>
        <w:rPr>
          <w:rFonts w:ascii="Courier New" w:hAnsi="Courier New"/>
          <w:sz w:val="19"/>
        </w:rPr>
        <w:br/>
        <w:t xml:space="preserve">        </w:t>
      </w:r>
      <w:r>
        <w:rPr>
          <w:rFonts w:ascii="Courier New" w:hAnsi="Courier New"/>
          <w:sz w:val="19"/>
        </w:rPr>
        <w:br/>
        <w:t xml:space="preserve">        sv_list[sv_count].sv_setDatabaseInfo(sv_prn, sv_name, sv_age, sv_course, </w:t>
      </w:r>
      <w:r>
        <w:rPr>
          <w:rFonts w:ascii="Courier New" w:hAnsi="Courier New"/>
          <w:sz w:val="19"/>
        </w:rPr>
        <w:br/>
        <w:t xml:space="preserve">                                             sv_attDays, sv_totDays, sv_m1, sv_m2, sv_m3, </w:t>
      </w:r>
      <w:r>
        <w:rPr>
          <w:rFonts w:ascii="Courier New" w:hAnsi="Courier New"/>
          <w:sz w:val="19"/>
        </w:rPr>
        <w:br/>
        <w:t xml:space="preserve">                                             sv_totFees, sv_feesPaid);</w:t>
      </w:r>
      <w:r>
        <w:rPr>
          <w:rFonts w:ascii="Courier New" w:hAnsi="Courier New"/>
          <w:sz w:val="19"/>
        </w:rPr>
        <w:br/>
        <w:t xml:space="preserve">        sv_count++;</w:t>
      </w:r>
      <w:r>
        <w:rPr>
          <w:rFonts w:ascii="Courier New" w:hAnsi="Courier New"/>
          <w:sz w:val="19"/>
        </w:rPr>
        <w:br/>
        <w:t xml:space="preserve">    }</w:t>
      </w:r>
      <w:r>
        <w:rPr>
          <w:rFonts w:ascii="Courier New" w:hAnsi="Courier New"/>
          <w:sz w:val="19"/>
        </w:rPr>
        <w:br/>
        <w:t xml:space="preserve">    sv_inFile.close();</w:t>
      </w:r>
      <w:r>
        <w:rPr>
          <w:rFonts w:ascii="Courier New" w:hAnsi="Courier New"/>
          <w:sz w:val="19"/>
        </w:rPr>
        <w:br/>
        <w:t xml:space="preserve">    cout &lt;&lt; "[System] Loaded " &lt;&lt; sv_count &lt;&lt; " student records from database." &lt;&lt; endl;</w:t>
      </w:r>
      <w:r>
        <w:rPr>
          <w:rFonts w:ascii="Courier New" w:hAnsi="Courier New"/>
          <w:sz w:val="19"/>
        </w:rPr>
        <w:br/>
        <w:t>}</w:t>
      </w:r>
      <w:r>
        <w:rPr>
          <w:rFonts w:ascii="Courier New" w:hAnsi="Courier New"/>
          <w:sz w:val="19"/>
        </w:rPr>
        <w:br/>
      </w:r>
      <w:r>
        <w:rPr>
          <w:rFonts w:ascii="Courier New" w:hAnsi="Courier New"/>
          <w:sz w:val="19"/>
        </w:rPr>
        <w:br/>
        <w:t>// Export a report card of all students to a text file</w:t>
      </w:r>
      <w:r>
        <w:rPr>
          <w:rFonts w:ascii="Courier New" w:hAnsi="Courier New"/>
          <w:sz w:val="19"/>
        </w:rPr>
        <w:br/>
        <w:t>void sv_exportReportCards(const sv_Student sv_list[], int sv_count) {</w:t>
      </w:r>
      <w:r>
        <w:rPr>
          <w:rFonts w:ascii="Courier New" w:hAnsi="Courier New"/>
          <w:sz w:val="19"/>
        </w:rPr>
        <w:br/>
        <w:t xml:space="preserve">    ofstream sv_reportFile("sv_report_card.txt");</w:t>
      </w:r>
      <w:r>
        <w:rPr>
          <w:rFonts w:ascii="Courier New" w:hAnsi="Courier New"/>
          <w:sz w:val="19"/>
        </w:rPr>
        <w:br/>
        <w:t xml:space="preserve">    if (!sv_reportFile) {</w:t>
      </w:r>
      <w:r>
        <w:rPr>
          <w:rFonts w:ascii="Courier New" w:hAnsi="Courier New"/>
          <w:sz w:val="19"/>
        </w:rPr>
        <w:br/>
        <w:t xml:space="preserve">        cout &lt;&lt; "[Error] Could not create sv_report_card.txt!" &lt;&lt; endl;</w:t>
      </w:r>
      <w:r>
        <w:rPr>
          <w:rFonts w:ascii="Courier New" w:hAnsi="Courier New"/>
          <w:sz w:val="19"/>
        </w:rPr>
        <w:br/>
        <w:t xml:space="preserve">        return;</w:t>
      </w:r>
      <w:r>
        <w:rPr>
          <w:rFonts w:ascii="Courier New" w:hAnsi="Courier New"/>
          <w:sz w:val="19"/>
        </w:rPr>
        <w:br/>
        <w:t xml:space="preserve">    }</w:t>
      </w:r>
      <w:r>
        <w:rPr>
          <w:rFonts w:ascii="Courier New" w:hAnsi="Courier New"/>
          <w:sz w:val="19"/>
        </w:rPr>
        <w:br/>
      </w:r>
      <w:r>
        <w:rPr>
          <w:rFonts w:ascii="Courier New" w:hAnsi="Courier New"/>
          <w:sz w:val="19"/>
        </w:rPr>
        <w:br/>
        <w:t xml:space="preserve">    sv_reportFile &lt;&lt; "=================================================================\n";</w:t>
      </w:r>
      <w:r>
        <w:rPr>
          <w:rFonts w:ascii="Courier New" w:hAnsi="Courier New"/>
          <w:sz w:val="19"/>
        </w:rPr>
        <w:br/>
        <w:t xml:space="preserve">    sv_reportFile &lt;&lt; "             UNIVERSITY STUDENT MANAGEMENT REPORT                \n";</w:t>
      </w:r>
      <w:r>
        <w:rPr>
          <w:rFonts w:ascii="Courier New" w:hAnsi="Courier New"/>
          <w:sz w:val="19"/>
        </w:rPr>
        <w:br/>
        <w:t xml:space="preserve">    sv_reportFile &lt;&lt; "=================================================================\n\n";</w:t>
      </w:r>
      <w:r>
        <w:rPr>
          <w:rFonts w:ascii="Courier New" w:hAnsi="Courier New"/>
          <w:sz w:val="19"/>
        </w:rPr>
        <w:br/>
      </w:r>
      <w:r>
        <w:rPr>
          <w:rFonts w:ascii="Courier New" w:hAnsi="Courier New"/>
          <w:sz w:val="19"/>
        </w:rPr>
        <w:br/>
        <w:t xml:space="preserve">    for (int sv_i = 0; sv_i &lt; sv_count; ++sv_i) {</w:t>
      </w:r>
      <w:r>
        <w:rPr>
          <w:rFonts w:ascii="Courier New" w:hAnsi="Courier New"/>
          <w:sz w:val="19"/>
        </w:rPr>
        <w:br/>
        <w:t xml:space="preserve">        const sv_Student&amp; sv_stud = sv_list[sv_i];</w:t>
      </w:r>
      <w:r>
        <w:rPr>
          <w:rFonts w:ascii="Courier New" w:hAnsi="Courier New"/>
          <w:sz w:val="19"/>
        </w:rPr>
        <w:br/>
        <w:t xml:space="preserve">        sv_reportFile &lt;&lt; "PRN: " &lt;&lt; sv_stud.sv_getPrn() &lt;&lt; "\n";</w:t>
      </w:r>
      <w:r>
        <w:rPr>
          <w:rFonts w:ascii="Courier New" w:hAnsi="Courier New"/>
          <w:sz w:val="19"/>
        </w:rPr>
        <w:br/>
        <w:t xml:space="preserve">        sv_reportFile &lt;&lt; "Name: " &lt;&lt; sv_stud.sv_getName() &lt;&lt; " | Age: " &lt;&lt; sv_stud.sv_getAge() &lt;&lt; "\n";</w:t>
      </w:r>
      <w:r>
        <w:rPr>
          <w:rFonts w:ascii="Courier New" w:hAnsi="Courier New"/>
          <w:sz w:val="19"/>
        </w:rPr>
        <w:br/>
      </w:r>
      <w:r>
        <w:rPr>
          <w:rFonts w:ascii="Courier New" w:hAnsi="Courier New"/>
          <w:sz w:val="19"/>
        </w:rPr>
        <w:lastRenderedPageBreak/>
        <w:t xml:space="preserve">        sv_reportFile &lt;&lt; "Course: " &lt;&lt; sv_stud.sv_getCourse() &lt;&lt; "\n";</w:t>
      </w:r>
      <w:r>
        <w:rPr>
          <w:rFonts w:ascii="Courier New" w:hAnsi="Courier New"/>
          <w:sz w:val="19"/>
        </w:rPr>
        <w:br/>
        <w:t xml:space="preserve">        </w:t>
      </w:r>
      <w:r>
        <w:rPr>
          <w:rFonts w:ascii="Courier New" w:hAnsi="Courier New"/>
          <w:sz w:val="19"/>
        </w:rPr>
        <w:br/>
        <w:t xml:space="preserve">        sv_reportFile &lt;&lt; "Attendance: " &lt;&lt; sv_stud.sv_getAttendanceDays() &lt;&lt; "/" &lt;&lt; sv_stud.sv_getTotalDays()</w:t>
      </w:r>
      <w:r>
        <w:rPr>
          <w:rFonts w:ascii="Courier New" w:hAnsi="Courier New"/>
          <w:sz w:val="19"/>
        </w:rPr>
        <w:br/>
        <w:t xml:space="preserve">                      &lt;&lt; " (" &lt;&lt; sv_stud.sv_getAttendancePercentage() &lt;&lt; "%)\n";</w:t>
      </w:r>
      <w:r>
        <w:rPr>
          <w:rFonts w:ascii="Courier New" w:hAnsi="Courier New"/>
          <w:sz w:val="19"/>
        </w:rPr>
        <w:br/>
        <w:t xml:space="preserve">                      </w:t>
      </w:r>
      <w:r>
        <w:rPr>
          <w:rFonts w:ascii="Courier New" w:hAnsi="Courier New"/>
          <w:sz w:val="19"/>
        </w:rPr>
        <w:br/>
        <w:t xml:space="preserve">        double sv_avg = sv_calculateAverage(sv_stud.sv_getMarks1(), sv_stud.sv_getMarks2(), sv_stud.sv_getMarks3());</w:t>
      </w:r>
      <w:r>
        <w:rPr>
          <w:rFonts w:ascii="Courier New" w:hAnsi="Courier New"/>
          <w:sz w:val="19"/>
        </w:rPr>
        <w:br/>
        <w:t xml:space="preserve">        sv_reportFile &lt;&lt; "Marks: Sub1: " &lt;&lt; sv_stud.sv_getMarks1() </w:t>
      </w:r>
      <w:r>
        <w:rPr>
          <w:rFonts w:ascii="Courier New" w:hAnsi="Courier New"/>
          <w:sz w:val="19"/>
        </w:rPr>
        <w:br/>
        <w:t xml:space="preserve">                      &lt;&lt; " | Sub2: " &lt;&lt; sv_stud.sv_getMarks2() </w:t>
      </w:r>
      <w:r>
        <w:rPr>
          <w:rFonts w:ascii="Courier New" w:hAnsi="Courier New"/>
          <w:sz w:val="19"/>
        </w:rPr>
        <w:br/>
        <w:t xml:space="preserve">                      &lt;&lt; " | Sub3: " &lt;&lt; sv_stud.sv_getMarks3() &lt;&lt; "\n";</w:t>
      </w:r>
      <w:r>
        <w:rPr>
          <w:rFonts w:ascii="Courier New" w:hAnsi="Courier New"/>
          <w:sz w:val="19"/>
        </w:rPr>
        <w:br/>
        <w:t xml:space="preserve">        sv_reportFile &lt;&lt; "Average Mark: " &lt;&lt; sv_avg &lt;&lt; "\n";</w:t>
      </w:r>
      <w:r>
        <w:rPr>
          <w:rFonts w:ascii="Courier New" w:hAnsi="Courier New"/>
          <w:sz w:val="19"/>
        </w:rPr>
        <w:br/>
        <w:t xml:space="preserve">        </w:t>
      </w:r>
      <w:r>
        <w:rPr>
          <w:rFonts w:ascii="Courier New" w:hAnsi="Courier New"/>
          <w:sz w:val="19"/>
        </w:rPr>
        <w:br/>
        <w:t xml:space="preserve">        sv_reportFile &lt;&lt; "Fees: Total: Rs. " &lt;&lt; sv_stud.sv_getTotalFees() </w:t>
      </w:r>
      <w:r>
        <w:rPr>
          <w:rFonts w:ascii="Courier New" w:hAnsi="Courier New"/>
          <w:sz w:val="19"/>
        </w:rPr>
        <w:br/>
        <w:t xml:space="preserve">                      &lt;&lt; " | Paid: Rs. " &lt;&lt; sv_stud.sv_getFeesPaid() </w:t>
      </w:r>
      <w:r>
        <w:rPr>
          <w:rFonts w:ascii="Courier New" w:hAnsi="Courier New"/>
          <w:sz w:val="19"/>
        </w:rPr>
        <w:br/>
        <w:t xml:space="preserve">                      &lt;&lt; " | Balance: Rs. " &lt;&lt; sv_stud.sv_getFeeBalance() &lt;&lt; "\n";</w:t>
      </w:r>
      <w:r>
        <w:rPr>
          <w:rFonts w:ascii="Courier New" w:hAnsi="Courier New"/>
          <w:sz w:val="19"/>
        </w:rPr>
        <w:br/>
        <w:t xml:space="preserve">        sv_reportFile &lt;&lt; "-----------------------------------------------------------------\n\n";</w:t>
      </w:r>
      <w:r>
        <w:rPr>
          <w:rFonts w:ascii="Courier New" w:hAnsi="Courier New"/>
          <w:sz w:val="19"/>
        </w:rPr>
        <w:br/>
        <w:t xml:space="preserve">    }</w:t>
      </w:r>
      <w:r>
        <w:rPr>
          <w:rFonts w:ascii="Courier New" w:hAnsi="Courier New"/>
          <w:sz w:val="19"/>
        </w:rPr>
        <w:br/>
      </w:r>
      <w:r>
        <w:rPr>
          <w:rFonts w:ascii="Courier New" w:hAnsi="Courier New"/>
          <w:sz w:val="19"/>
        </w:rPr>
        <w:br/>
        <w:t xml:space="preserve">    sv_reportFile.close();</w:t>
      </w:r>
      <w:r>
        <w:rPr>
          <w:rFonts w:ascii="Courier New" w:hAnsi="Courier New"/>
          <w:sz w:val="19"/>
        </w:rPr>
        <w:br/>
        <w:t xml:space="preserve">    cout &lt;&lt; "[System] Detailed reports generated in 'sv_report_card.txt'!" &lt;&lt; endl;</w:t>
      </w:r>
      <w:r>
        <w:rPr>
          <w:rFonts w:ascii="Courier New" w:hAnsi="Courier New"/>
          <w:sz w:val="19"/>
        </w:rPr>
        <w:br/>
        <w:t>}</w:t>
      </w:r>
      <w:r>
        <w:rPr>
          <w:rFonts w:ascii="Courier New" w:hAnsi="Courier New"/>
          <w:sz w:val="19"/>
        </w:rPr>
        <w:br/>
      </w:r>
      <w:r>
        <w:rPr>
          <w:rFonts w:ascii="Courier New" w:hAnsi="Courier New"/>
          <w:sz w:val="19"/>
        </w:rPr>
        <w:br/>
        <w:t>// 7. MAIN INTERACTION LOOP</w:t>
      </w:r>
      <w:r>
        <w:rPr>
          <w:rFonts w:ascii="Courier New" w:hAnsi="Courier New"/>
          <w:sz w:val="19"/>
        </w:rPr>
        <w:br/>
        <w:t>int main() {</w:t>
      </w:r>
      <w:r>
        <w:rPr>
          <w:rFonts w:ascii="Courier New" w:hAnsi="Courier New"/>
          <w:sz w:val="19"/>
        </w:rPr>
        <w:br/>
        <w:t xml:space="preserve">    sv_Student sv_students[MAX_STUDENTS];</w:t>
      </w:r>
      <w:r>
        <w:rPr>
          <w:rFonts w:ascii="Courier New" w:hAnsi="Courier New"/>
          <w:sz w:val="19"/>
        </w:rPr>
        <w:br/>
        <w:t xml:space="preserve">    int sv_studentCount = 0;</w:t>
      </w:r>
      <w:r>
        <w:rPr>
          <w:rFonts w:ascii="Courier New" w:hAnsi="Courier New"/>
          <w:sz w:val="19"/>
        </w:rPr>
        <w:br/>
        <w:t xml:space="preserve">    </w:t>
      </w:r>
      <w:r>
        <w:rPr>
          <w:rFonts w:ascii="Courier New" w:hAnsi="Courier New"/>
          <w:sz w:val="19"/>
        </w:rPr>
        <w:br/>
        <w:t xml:space="preserve">    // Load existing records from file on start</w:t>
      </w:r>
      <w:r>
        <w:rPr>
          <w:rFonts w:ascii="Courier New" w:hAnsi="Courier New"/>
          <w:sz w:val="19"/>
        </w:rPr>
        <w:br/>
        <w:t xml:space="preserve">    sv_loadFromDatabase(sv_students, sv_studentCount);</w:t>
      </w:r>
      <w:r>
        <w:rPr>
          <w:rFonts w:ascii="Courier New" w:hAnsi="Courier New"/>
          <w:sz w:val="19"/>
        </w:rPr>
        <w:br/>
      </w:r>
      <w:r>
        <w:rPr>
          <w:rFonts w:ascii="Courier New" w:hAnsi="Courier New"/>
          <w:sz w:val="19"/>
        </w:rPr>
        <w:br/>
        <w:t xml:space="preserve">    int sv_choice = 0;</w:t>
      </w:r>
      <w:r>
        <w:rPr>
          <w:rFonts w:ascii="Courier New" w:hAnsi="Courier New"/>
          <w:sz w:val="19"/>
        </w:rPr>
        <w:br/>
      </w:r>
      <w:r>
        <w:rPr>
          <w:rFonts w:ascii="Courier New" w:hAnsi="Courier New"/>
          <w:sz w:val="19"/>
        </w:rPr>
        <w:br/>
        <w:t xml:space="preserve">    cout &lt;&lt; "========================================================" &lt;&lt; endl;</w:t>
      </w:r>
      <w:r>
        <w:rPr>
          <w:rFonts w:ascii="Courier New" w:hAnsi="Courier New"/>
          <w:sz w:val="19"/>
        </w:rPr>
        <w:br/>
        <w:t xml:space="preserve">    cout &lt;&lt; "      Welcome to University Student Management System   " &lt;&lt; endl;</w:t>
      </w:r>
      <w:r>
        <w:rPr>
          <w:rFonts w:ascii="Courier New" w:hAnsi="Courier New"/>
          <w:sz w:val="19"/>
        </w:rPr>
        <w:br/>
        <w:t xml:space="preserve">    cout &lt;&lt; "========================================================" &lt;&lt; endl;</w:t>
      </w:r>
      <w:r>
        <w:rPr>
          <w:rFonts w:ascii="Courier New" w:hAnsi="Courier New"/>
          <w:sz w:val="19"/>
        </w:rPr>
        <w:br/>
      </w:r>
      <w:r>
        <w:rPr>
          <w:rFonts w:ascii="Courier New" w:hAnsi="Courier New"/>
          <w:sz w:val="19"/>
        </w:rPr>
        <w:br/>
        <w:t xml:space="preserve">    while (true) {</w:t>
      </w:r>
      <w:r>
        <w:rPr>
          <w:rFonts w:ascii="Courier New" w:hAnsi="Courier New"/>
          <w:sz w:val="19"/>
        </w:rPr>
        <w:br/>
        <w:t xml:space="preserve">        cout &lt;&lt; "\n--- MAIN MENU ---" &lt;&lt; endl;</w:t>
      </w:r>
      <w:r>
        <w:rPr>
          <w:rFonts w:ascii="Courier New" w:hAnsi="Courier New"/>
          <w:sz w:val="19"/>
        </w:rPr>
        <w:br/>
        <w:t xml:space="preserve">        cout &lt;&lt; "1. New Student Admission (Create Record)" &lt;&lt; endl;</w:t>
      </w:r>
      <w:r>
        <w:rPr>
          <w:rFonts w:ascii="Courier New" w:hAnsi="Courier New"/>
          <w:sz w:val="19"/>
        </w:rPr>
        <w:br/>
        <w:t xml:space="preserve">        cout &lt;&lt; "2. Mark Attendance" &lt;&lt; endl;</w:t>
      </w:r>
      <w:r>
        <w:rPr>
          <w:rFonts w:ascii="Courier New" w:hAnsi="Courier New"/>
          <w:sz w:val="19"/>
        </w:rPr>
        <w:br/>
        <w:t xml:space="preserve">        cout &lt;&lt; "3. Enter Examination Results" &lt;&lt; endl;</w:t>
      </w:r>
      <w:r>
        <w:rPr>
          <w:rFonts w:ascii="Courier New" w:hAnsi="Courier New"/>
          <w:sz w:val="19"/>
        </w:rPr>
        <w:br/>
        <w:t xml:space="preserve">        cout &lt;&lt; "4. Process Fee Payment" &lt;&lt; endl;</w:t>
      </w:r>
      <w:r>
        <w:rPr>
          <w:rFonts w:ascii="Courier New" w:hAnsi="Courier New"/>
          <w:sz w:val="19"/>
        </w:rPr>
        <w:br/>
        <w:t xml:space="preserve">        cout &lt;&lt; "5. Display Specific Student (Polymorphic View)" &lt;&lt; endl;</w:t>
      </w:r>
      <w:r>
        <w:rPr>
          <w:rFonts w:ascii="Courier New" w:hAnsi="Courier New"/>
          <w:sz w:val="19"/>
        </w:rPr>
        <w:br/>
        <w:t xml:space="preserve">        cout &lt;&lt; "6. Display All Students" &lt;&lt; endl;</w:t>
      </w:r>
      <w:r>
        <w:rPr>
          <w:rFonts w:ascii="Courier New" w:hAnsi="Courier New"/>
          <w:sz w:val="19"/>
        </w:rPr>
        <w:br/>
      </w:r>
      <w:r>
        <w:rPr>
          <w:rFonts w:ascii="Courier New" w:hAnsi="Courier New"/>
          <w:sz w:val="19"/>
        </w:rPr>
        <w:lastRenderedPageBreak/>
        <w:t xml:space="preserve">        cout &lt;&lt; "7. Export Report Cards to Text File" &lt;&lt; endl;</w:t>
      </w:r>
      <w:r>
        <w:rPr>
          <w:rFonts w:ascii="Courier New" w:hAnsi="Courier New"/>
          <w:sz w:val="19"/>
        </w:rPr>
        <w:br/>
        <w:t xml:space="preserve">        cout &lt;&lt; "8. View Report Cards File Contents" &lt;&lt; endl;</w:t>
      </w:r>
      <w:r>
        <w:rPr>
          <w:rFonts w:ascii="Courier New" w:hAnsi="Courier New"/>
          <w:sz w:val="19"/>
        </w:rPr>
        <w:br/>
        <w:t xml:space="preserve">        cout &lt;&lt; "9. Save &amp; Exit" &lt;&lt; endl;</w:t>
      </w:r>
      <w:r>
        <w:rPr>
          <w:rFonts w:ascii="Courier New" w:hAnsi="Courier New"/>
          <w:sz w:val="19"/>
        </w:rPr>
        <w:br/>
        <w:t xml:space="preserve">        cout &lt;&lt; "Enter your choice: ";</w:t>
      </w:r>
      <w:r>
        <w:rPr>
          <w:rFonts w:ascii="Courier New" w:hAnsi="Courier New"/>
          <w:sz w:val="19"/>
        </w:rPr>
        <w:br/>
        <w:t xml:space="preserve">        </w:t>
      </w:r>
      <w:r>
        <w:rPr>
          <w:rFonts w:ascii="Courier New" w:hAnsi="Courier New"/>
          <w:sz w:val="19"/>
        </w:rPr>
        <w:br/>
        <w:t xml:space="preserve">        if (!(cin &gt;&gt; sv_choice)) {</w:t>
      </w:r>
      <w:r>
        <w:rPr>
          <w:rFonts w:ascii="Courier New" w:hAnsi="Courier New"/>
          <w:sz w:val="19"/>
        </w:rPr>
        <w:br/>
        <w:t xml:space="preserve">            cout &lt;&lt; "Please enter a valid choice number." &lt;&lt; endl;</w:t>
      </w:r>
      <w:r>
        <w:rPr>
          <w:rFonts w:ascii="Courier New" w:hAnsi="Courier New"/>
          <w:sz w:val="19"/>
        </w:rPr>
        <w:br/>
        <w:t xml:space="preserve">            sv_clearInput();</w:t>
      </w:r>
      <w:r>
        <w:rPr>
          <w:rFonts w:ascii="Courier New" w:hAnsi="Courier New"/>
          <w:sz w:val="19"/>
        </w:rPr>
        <w:br/>
        <w:t xml:space="preserve">            continue;</w:t>
      </w:r>
      <w:r>
        <w:rPr>
          <w:rFonts w:ascii="Courier New" w:hAnsi="Courier New"/>
          <w:sz w:val="19"/>
        </w:rPr>
        <w:br/>
        <w:t xml:space="preserve">        }</w:t>
      </w:r>
      <w:r>
        <w:rPr>
          <w:rFonts w:ascii="Courier New" w:hAnsi="Courier New"/>
          <w:sz w:val="19"/>
        </w:rPr>
        <w:br/>
      </w:r>
      <w:r>
        <w:rPr>
          <w:rFonts w:ascii="Courier New" w:hAnsi="Courier New"/>
          <w:sz w:val="19"/>
        </w:rPr>
        <w:br/>
        <w:t xml:space="preserve">        if (sv_choice == 9) {</w:t>
      </w:r>
      <w:r>
        <w:rPr>
          <w:rFonts w:ascii="Courier New" w:hAnsi="Courier New"/>
          <w:sz w:val="19"/>
        </w:rPr>
        <w:br/>
        <w:t xml:space="preserve">            sv_saveToDatabase(sv_students, sv_studentCount);</w:t>
      </w:r>
      <w:r>
        <w:rPr>
          <w:rFonts w:ascii="Courier New" w:hAnsi="Courier New"/>
          <w:sz w:val="19"/>
        </w:rPr>
        <w:br/>
        <w:t xml:space="preserve">            cout &lt;&lt; "\nThank you for using the system. Goodbye!"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switch (sv_choice) {</w:t>
      </w:r>
      <w:r>
        <w:rPr>
          <w:rFonts w:ascii="Courier New" w:hAnsi="Courier New"/>
          <w:sz w:val="19"/>
        </w:rPr>
        <w:br/>
        <w:t xml:space="preserve">            case 1: {</w:t>
      </w:r>
      <w:r>
        <w:rPr>
          <w:rFonts w:ascii="Courier New" w:hAnsi="Courier New"/>
          <w:sz w:val="19"/>
        </w:rPr>
        <w:br/>
        <w:t xml:space="preserve">                if (sv_studentCount &gt;= MAX_STUDENTS) {</w:t>
      </w:r>
      <w:r>
        <w:rPr>
          <w:rFonts w:ascii="Courier New" w:hAnsi="Courier New"/>
          <w:sz w:val="19"/>
        </w:rPr>
        <w:br/>
        <w:t xml:space="preserve">                    cout &lt;&lt; "[Error] Student database limit reached. Cannot add more students."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string sv_nameInput, sv_courseInput;</w:t>
      </w:r>
      <w:r>
        <w:rPr>
          <w:rFonts w:ascii="Courier New" w:hAnsi="Courier New"/>
          <w:sz w:val="19"/>
        </w:rPr>
        <w:br/>
        <w:t xml:space="preserve">                int sv_ageInput;</w:t>
      </w:r>
      <w:r>
        <w:rPr>
          <w:rFonts w:ascii="Courier New" w:hAnsi="Courier New"/>
          <w:sz w:val="19"/>
        </w:rPr>
        <w:br/>
        <w:t xml:space="preserve">                string sv_prnInput;</w:t>
      </w:r>
      <w:r>
        <w:rPr>
          <w:rFonts w:ascii="Courier New" w:hAnsi="Courier New"/>
          <w:sz w:val="19"/>
        </w:rPr>
        <w:br/>
        <w:t xml:space="preserve">                double sv_feesInput;</w:t>
      </w:r>
      <w:r>
        <w:rPr>
          <w:rFonts w:ascii="Courier New" w:hAnsi="Courier New"/>
          <w:sz w:val="19"/>
        </w:rPr>
        <w:br/>
      </w:r>
      <w:r>
        <w:rPr>
          <w:rFonts w:ascii="Courier New" w:hAnsi="Courier New"/>
          <w:sz w:val="19"/>
        </w:rPr>
        <w:br/>
        <w:t xml:space="preserve">                cout &lt;&lt; "\n--- Student Admission Portal ---" &lt;&lt; endl;</w:t>
      </w:r>
      <w:r>
        <w:rPr>
          <w:rFonts w:ascii="Courier New" w:hAnsi="Courier New"/>
          <w:sz w:val="19"/>
        </w:rPr>
        <w:br/>
        <w:t xml:space="preserve">                cout &lt;&lt; "Enter PRN: ";</w:t>
      </w:r>
      <w:r>
        <w:rPr>
          <w:rFonts w:ascii="Courier New" w:hAnsi="Courier New"/>
          <w:sz w:val="19"/>
        </w:rPr>
        <w:br/>
        <w:t xml:space="preserve">                cin &gt;&gt; sv_prnInput;</w:t>
      </w:r>
      <w:r>
        <w:rPr>
          <w:rFonts w:ascii="Courier New" w:hAnsi="Courier New"/>
          <w:sz w:val="19"/>
        </w:rPr>
        <w:br/>
      </w:r>
      <w:r>
        <w:rPr>
          <w:rFonts w:ascii="Courier New" w:hAnsi="Courier New"/>
          <w:sz w:val="19"/>
        </w:rPr>
        <w:br/>
        <w:t xml:space="preserve">                // Check if PRN already exists</w:t>
      </w:r>
      <w:r>
        <w:rPr>
          <w:rFonts w:ascii="Courier New" w:hAnsi="Courier New"/>
          <w:sz w:val="19"/>
        </w:rPr>
        <w:br/>
        <w:t xml:space="preserve">                bool sv_exists = false;</w:t>
      </w:r>
      <w:r>
        <w:rPr>
          <w:rFonts w:ascii="Courier New" w:hAnsi="Courier New"/>
          <w:sz w:val="19"/>
        </w:rPr>
        <w:br/>
        <w:t xml:space="preserve">                for (int sv_i = 0; sv_i &lt; sv_studentCount; ++sv_i) {</w:t>
      </w:r>
      <w:r>
        <w:rPr>
          <w:rFonts w:ascii="Courier New" w:hAnsi="Courier New"/>
          <w:sz w:val="19"/>
        </w:rPr>
        <w:br/>
        <w:t xml:space="preserve">                    if (sv_students[sv_i].sv_getPrn() == sv_prnInput) {</w:t>
      </w:r>
      <w:r>
        <w:rPr>
          <w:rFonts w:ascii="Courier New" w:hAnsi="Courier New"/>
          <w:sz w:val="19"/>
        </w:rPr>
        <w:br/>
        <w:t xml:space="preserve">                        sv_exists = true;</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if (sv_exists) {</w:t>
      </w:r>
      <w:r>
        <w:rPr>
          <w:rFonts w:ascii="Courier New" w:hAnsi="Courier New"/>
          <w:sz w:val="19"/>
        </w:rPr>
        <w:br/>
        <w:t xml:space="preserve">                    cout &lt;&lt; "[Error] Student with PRN " &lt;&lt; sv_prnInput &lt;&lt; " already exists!"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sv_clearInput(); // clear before getline</w:t>
      </w:r>
      <w:r>
        <w:rPr>
          <w:rFonts w:ascii="Courier New" w:hAnsi="Courier New"/>
          <w:sz w:val="19"/>
        </w:rPr>
        <w:br/>
        <w:t xml:space="preserve">                cout &lt;&lt; "Enter Full Name: ";</w:t>
      </w:r>
      <w:r>
        <w:rPr>
          <w:rFonts w:ascii="Courier New" w:hAnsi="Courier New"/>
          <w:sz w:val="19"/>
        </w:rPr>
        <w:br/>
        <w:t xml:space="preserve">                getline(cin, sv_nameInput);</w:t>
      </w:r>
      <w:r>
        <w:rPr>
          <w:rFonts w:ascii="Courier New" w:hAnsi="Courier New"/>
          <w:sz w:val="19"/>
        </w:rPr>
        <w:br/>
      </w:r>
      <w:r>
        <w:rPr>
          <w:rFonts w:ascii="Courier New" w:hAnsi="Courier New"/>
          <w:sz w:val="19"/>
        </w:rPr>
        <w:br/>
      </w:r>
      <w:r>
        <w:rPr>
          <w:rFonts w:ascii="Courier New" w:hAnsi="Courier New"/>
          <w:sz w:val="19"/>
        </w:rPr>
        <w:lastRenderedPageBreak/>
        <w:t xml:space="preserve">                cout &lt;&lt; "Enter Age: ";</w:t>
      </w:r>
      <w:r>
        <w:rPr>
          <w:rFonts w:ascii="Courier New" w:hAnsi="Courier New"/>
          <w:sz w:val="19"/>
        </w:rPr>
        <w:br/>
        <w:t xml:space="preserve">                if (!(cin &gt;&gt; sv_ageInput)) {</w:t>
      </w:r>
      <w:r>
        <w:rPr>
          <w:rFonts w:ascii="Courier New" w:hAnsi="Courier New"/>
          <w:sz w:val="19"/>
        </w:rPr>
        <w:br/>
        <w:t xml:space="preserve">                    cout &lt;&lt; "[Error] Age must be a number." &lt;&lt; endl;</w:t>
      </w:r>
      <w:r>
        <w:rPr>
          <w:rFonts w:ascii="Courier New" w:hAnsi="Courier New"/>
          <w:sz w:val="19"/>
        </w:rPr>
        <w:br/>
        <w:t xml:space="preserve">                    sv_clearInput();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sv_clearInput();</w:t>
      </w:r>
      <w:r>
        <w:rPr>
          <w:rFonts w:ascii="Courier New" w:hAnsi="Courier New"/>
          <w:sz w:val="19"/>
        </w:rPr>
        <w:br/>
        <w:t xml:space="preserve">                cout &lt;&lt; "Enter Course Name: ";</w:t>
      </w:r>
      <w:r>
        <w:rPr>
          <w:rFonts w:ascii="Courier New" w:hAnsi="Courier New"/>
          <w:sz w:val="19"/>
        </w:rPr>
        <w:br/>
        <w:t xml:space="preserve">                getline(cin, sv_courseInput);</w:t>
      </w:r>
      <w:r>
        <w:rPr>
          <w:rFonts w:ascii="Courier New" w:hAnsi="Courier New"/>
          <w:sz w:val="19"/>
        </w:rPr>
        <w:br/>
      </w:r>
      <w:r>
        <w:rPr>
          <w:rFonts w:ascii="Courier New" w:hAnsi="Courier New"/>
          <w:sz w:val="19"/>
        </w:rPr>
        <w:br/>
        <w:t xml:space="preserve">                cout &lt;&lt; "Enter Semester Fee Amount: Rs. ";</w:t>
      </w:r>
      <w:r>
        <w:rPr>
          <w:rFonts w:ascii="Courier New" w:hAnsi="Courier New"/>
          <w:sz w:val="19"/>
        </w:rPr>
        <w:br/>
        <w:t xml:space="preserve">                if (!(cin &gt;&gt; sv_feesInput)) {</w:t>
      </w:r>
      <w:r>
        <w:rPr>
          <w:rFonts w:ascii="Courier New" w:hAnsi="Courier New"/>
          <w:sz w:val="19"/>
        </w:rPr>
        <w:br/>
        <w:t xml:space="preserve">                    cout &lt;&lt; "[Error] Fee must be a number." &lt;&lt; endl;</w:t>
      </w:r>
      <w:r>
        <w:rPr>
          <w:rFonts w:ascii="Courier New" w:hAnsi="Courier New"/>
          <w:sz w:val="19"/>
        </w:rPr>
        <w:br/>
        <w:t xml:space="preserve">                    sv_clearInput();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 Create a student using parameterized constructor</w:t>
      </w:r>
      <w:r>
        <w:rPr>
          <w:rFonts w:ascii="Courier New" w:hAnsi="Courier New"/>
          <w:sz w:val="19"/>
        </w:rPr>
        <w:br/>
        <w:t xml:space="preserve">                sv_Student sv_newStud(sv_nameInput, sv_ageInput, sv_prnInput, sv_courseInput, sv_feesInput);</w:t>
      </w:r>
      <w:r>
        <w:rPr>
          <w:rFonts w:ascii="Courier New" w:hAnsi="Courier New"/>
          <w:sz w:val="19"/>
        </w:rPr>
        <w:br/>
        <w:t xml:space="preserve">                sv_students[sv_studentCount] = sv_newStud;</w:t>
      </w:r>
      <w:r>
        <w:rPr>
          <w:rFonts w:ascii="Courier New" w:hAnsi="Courier New"/>
          <w:sz w:val="19"/>
        </w:rPr>
        <w:br/>
        <w:t xml:space="preserve">                sv_studentCount++;</w:t>
      </w:r>
      <w:r>
        <w:rPr>
          <w:rFonts w:ascii="Courier New" w:hAnsi="Courier New"/>
          <w:sz w:val="19"/>
        </w:rPr>
        <w:br/>
        <w:t xml:space="preserve">                </w:t>
      </w:r>
      <w:r>
        <w:rPr>
          <w:rFonts w:ascii="Courier New" w:hAnsi="Courier New"/>
          <w:sz w:val="19"/>
        </w:rPr>
        <w:br/>
        <w:t xml:space="preserve">                sv_saveToDatabase(sv_students, sv_studentCount);</w:t>
      </w:r>
      <w:r>
        <w:rPr>
          <w:rFonts w:ascii="Courier New" w:hAnsi="Courier New"/>
          <w:sz w:val="19"/>
        </w:rPr>
        <w:br/>
        <w:t xml:space="preserve">                cout &lt;&lt; "[Success] Student registered successfully!"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case 2: {</w:t>
      </w:r>
      <w:r>
        <w:rPr>
          <w:rFonts w:ascii="Courier New" w:hAnsi="Courier New"/>
          <w:sz w:val="19"/>
        </w:rPr>
        <w:br/>
        <w:t xml:space="preserve">                if (sv_studentCount == 0) {</w:t>
      </w:r>
      <w:r>
        <w:rPr>
          <w:rFonts w:ascii="Courier New" w:hAnsi="Courier New"/>
          <w:sz w:val="19"/>
        </w:rPr>
        <w:br/>
        <w:t xml:space="preserve">                    cout &lt;&lt; "No students registered yet."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string sv_prnSearch;</w:t>
      </w:r>
      <w:r>
        <w:rPr>
          <w:rFonts w:ascii="Courier New" w:hAnsi="Courier New"/>
          <w:sz w:val="19"/>
        </w:rPr>
        <w:br/>
        <w:t xml:space="preserve">                cout &lt;&lt; "\nEnter student PRN to mark attendance: ";</w:t>
      </w:r>
      <w:r>
        <w:rPr>
          <w:rFonts w:ascii="Courier New" w:hAnsi="Courier New"/>
          <w:sz w:val="19"/>
        </w:rPr>
        <w:br/>
        <w:t xml:space="preserve">                cin &gt;&gt; sv_prnSearch;</w:t>
      </w:r>
      <w:r>
        <w:rPr>
          <w:rFonts w:ascii="Courier New" w:hAnsi="Courier New"/>
          <w:sz w:val="19"/>
        </w:rPr>
        <w:br/>
      </w:r>
      <w:r>
        <w:rPr>
          <w:rFonts w:ascii="Courier New" w:hAnsi="Courier New"/>
          <w:sz w:val="19"/>
        </w:rPr>
        <w:br/>
        <w:t xml:space="preserve">                int sv_index = -1;</w:t>
      </w:r>
      <w:r>
        <w:rPr>
          <w:rFonts w:ascii="Courier New" w:hAnsi="Courier New"/>
          <w:sz w:val="19"/>
        </w:rPr>
        <w:br/>
        <w:t xml:space="preserve">                for (int sv_i = 0; sv_i &lt; sv_studentCount; ++sv_i) {</w:t>
      </w:r>
      <w:r>
        <w:rPr>
          <w:rFonts w:ascii="Courier New" w:hAnsi="Courier New"/>
          <w:sz w:val="19"/>
        </w:rPr>
        <w:br/>
        <w:t xml:space="preserve">                    if (sv_students[sv_i].sv_getPrn() == sv_prnSearch) {</w:t>
      </w:r>
      <w:r>
        <w:rPr>
          <w:rFonts w:ascii="Courier New" w:hAnsi="Courier New"/>
          <w:sz w:val="19"/>
        </w:rPr>
        <w:br/>
        <w:t xml:space="preserve">                        sv_index = sv_i;</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w:t>
      </w:r>
      <w:r>
        <w:rPr>
          <w:rFonts w:ascii="Courier New" w:hAnsi="Courier New"/>
          <w:sz w:val="19"/>
        </w:rPr>
        <w:br/>
      </w:r>
      <w:r>
        <w:rPr>
          <w:rFonts w:ascii="Courier New" w:hAnsi="Courier New"/>
          <w:sz w:val="19"/>
        </w:rPr>
        <w:br/>
        <w:t xml:space="preserve">                if (sv_index == -1) {</w:t>
      </w:r>
      <w:r>
        <w:rPr>
          <w:rFonts w:ascii="Courier New" w:hAnsi="Courier New"/>
          <w:sz w:val="19"/>
        </w:rPr>
        <w:br/>
        <w:t xml:space="preserve">                    cout &lt;&lt; "[Error] Student not found."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lastRenderedPageBreak/>
        <w:br/>
        <w:t xml:space="preserve">                cout &lt;&lt; "How do you want to input attendance?" &lt;&lt; endl;</w:t>
      </w:r>
      <w:r>
        <w:rPr>
          <w:rFonts w:ascii="Courier New" w:hAnsi="Courier New"/>
          <w:sz w:val="19"/>
        </w:rPr>
        <w:br/>
        <w:t xml:space="preserve">                cout &lt;&lt; "1. Only days attended (assume 0 missed)" &lt;&lt; endl;</w:t>
      </w:r>
      <w:r>
        <w:rPr>
          <w:rFonts w:ascii="Courier New" w:hAnsi="Courier New"/>
          <w:sz w:val="19"/>
        </w:rPr>
        <w:br/>
        <w:t xml:space="preserve">                cout &lt;&lt; "2. Days attended AND days missed" &lt;&lt; endl;</w:t>
      </w:r>
      <w:r>
        <w:rPr>
          <w:rFonts w:ascii="Courier New" w:hAnsi="Courier New"/>
          <w:sz w:val="19"/>
        </w:rPr>
        <w:br/>
        <w:t xml:space="preserve">                int sv_attChoice;</w:t>
      </w:r>
      <w:r>
        <w:rPr>
          <w:rFonts w:ascii="Courier New" w:hAnsi="Courier New"/>
          <w:sz w:val="19"/>
        </w:rPr>
        <w:br/>
        <w:t xml:space="preserve">                if (!(cin &gt;&gt; sv_attChoice) || (sv_attChoice != 1 &amp;&amp; sv_attChoice != 2)) {</w:t>
      </w:r>
      <w:r>
        <w:rPr>
          <w:rFonts w:ascii="Courier New" w:hAnsi="Courier New"/>
          <w:sz w:val="19"/>
        </w:rPr>
        <w:br/>
        <w:t xml:space="preserve">                    cout &lt;&lt; "[Error] Invalid choice." &lt;&lt; endl;</w:t>
      </w:r>
      <w:r>
        <w:rPr>
          <w:rFonts w:ascii="Courier New" w:hAnsi="Courier New"/>
          <w:sz w:val="19"/>
        </w:rPr>
        <w:br/>
        <w:t xml:space="preserve">                    sv_clearInput();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if (sv_attChoice == 1) {</w:t>
      </w:r>
      <w:r>
        <w:rPr>
          <w:rFonts w:ascii="Courier New" w:hAnsi="Courier New"/>
          <w:sz w:val="19"/>
        </w:rPr>
        <w:br/>
        <w:t xml:space="preserve">                    int sv_attDays;</w:t>
      </w:r>
      <w:r>
        <w:rPr>
          <w:rFonts w:ascii="Courier New" w:hAnsi="Courier New"/>
          <w:sz w:val="19"/>
        </w:rPr>
        <w:br/>
        <w:t xml:space="preserve">                    cout &lt;&lt; "Enter days attended: ";</w:t>
      </w:r>
      <w:r>
        <w:rPr>
          <w:rFonts w:ascii="Courier New" w:hAnsi="Courier New"/>
          <w:sz w:val="19"/>
        </w:rPr>
        <w:br/>
        <w:t xml:space="preserve">                    if (!(cin &gt;&gt; sv_attDays)) {</w:t>
      </w:r>
      <w:r>
        <w:rPr>
          <w:rFonts w:ascii="Courier New" w:hAnsi="Courier New"/>
          <w:sz w:val="19"/>
        </w:rPr>
        <w:br/>
        <w:t xml:space="preserve">                        cout &lt;&lt; "[Error] Invalid number of days." &lt;&lt; endl;</w:t>
      </w:r>
      <w:r>
        <w:rPr>
          <w:rFonts w:ascii="Courier New" w:hAnsi="Courier New"/>
          <w:sz w:val="19"/>
        </w:rPr>
        <w:br/>
        <w:t xml:space="preserve">                        sv_clearInput();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sv_students[sv_index].sv_markAttendance(sv_attDays);</w:t>
      </w:r>
      <w:r>
        <w:rPr>
          <w:rFonts w:ascii="Courier New" w:hAnsi="Courier New"/>
          <w:sz w:val="19"/>
        </w:rPr>
        <w:br/>
        <w:t xml:space="preserve">                    cout &lt;&lt; "[Success] Attendance updated." &lt;&lt; endl;</w:t>
      </w:r>
      <w:r>
        <w:rPr>
          <w:rFonts w:ascii="Courier New" w:hAnsi="Courier New"/>
          <w:sz w:val="19"/>
        </w:rPr>
        <w:br/>
        <w:t xml:space="preserve">                } else {</w:t>
      </w:r>
      <w:r>
        <w:rPr>
          <w:rFonts w:ascii="Courier New" w:hAnsi="Courier New"/>
          <w:sz w:val="19"/>
        </w:rPr>
        <w:br/>
        <w:t xml:space="preserve">                    int sv_attDays, sv_missDays;</w:t>
      </w:r>
      <w:r>
        <w:rPr>
          <w:rFonts w:ascii="Courier New" w:hAnsi="Courier New"/>
          <w:sz w:val="19"/>
        </w:rPr>
        <w:br/>
        <w:t xml:space="preserve">                    cout &lt;&lt; "Enter days attended: ";</w:t>
      </w:r>
      <w:r>
        <w:rPr>
          <w:rFonts w:ascii="Courier New" w:hAnsi="Courier New"/>
          <w:sz w:val="19"/>
        </w:rPr>
        <w:br/>
        <w:t xml:space="preserve">                    if (!(cin &gt;&gt; sv_attDays)) {</w:t>
      </w:r>
      <w:r>
        <w:rPr>
          <w:rFonts w:ascii="Courier New" w:hAnsi="Courier New"/>
          <w:sz w:val="19"/>
        </w:rPr>
        <w:br/>
        <w:t xml:space="preserve">                        cout &lt;&lt; "[Error] Invalid number of days." &lt;&lt; endl;</w:t>
      </w:r>
      <w:r>
        <w:rPr>
          <w:rFonts w:ascii="Courier New" w:hAnsi="Courier New"/>
          <w:sz w:val="19"/>
        </w:rPr>
        <w:br/>
        <w:t xml:space="preserve">                        sv_clearInput();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cout &lt;&lt; "Enter days missed: ";</w:t>
      </w:r>
      <w:r>
        <w:rPr>
          <w:rFonts w:ascii="Courier New" w:hAnsi="Courier New"/>
          <w:sz w:val="19"/>
        </w:rPr>
        <w:br/>
        <w:t xml:space="preserve">                    if (!(cin &gt;&gt; sv_missDays)) {</w:t>
      </w:r>
      <w:r>
        <w:rPr>
          <w:rFonts w:ascii="Courier New" w:hAnsi="Courier New"/>
          <w:sz w:val="19"/>
        </w:rPr>
        <w:br/>
        <w:t xml:space="preserve">                        cout &lt;&lt; "[Error] Invalid number of days." &lt;&lt; endl;</w:t>
      </w:r>
      <w:r>
        <w:rPr>
          <w:rFonts w:ascii="Courier New" w:hAnsi="Courier New"/>
          <w:sz w:val="19"/>
        </w:rPr>
        <w:br/>
        <w:t xml:space="preserve">                        sv_clearInput();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sv_students[sv_index].sv_markAttendance(sv_attDays, sv_missDays);</w:t>
      </w:r>
      <w:r>
        <w:rPr>
          <w:rFonts w:ascii="Courier New" w:hAnsi="Courier New"/>
          <w:sz w:val="19"/>
        </w:rPr>
        <w:br/>
        <w:t xml:space="preserve">                    cout &lt;&lt; "[Success] Attendance updated." &lt;&lt; endl;</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sv_saveToDatabase(sv_students, sv_studentCount);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case 3: {</w:t>
      </w:r>
      <w:r>
        <w:rPr>
          <w:rFonts w:ascii="Courier New" w:hAnsi="Courier New"/>
          <w:sz w:val="19"/>
        </w:rPr>
        <w:br/>
        <w:t xml:space="preserve">                if (sv_studentCount == 0) {</w:t>
      </w:r>
      <w:r>
        <w:rPr>
          <w:rFonts w:ascii="Courier New" w:hAnsi="Courier New"/>
          <w:sz w:val="19"/>
        </w:rPr>
        <w:br/>
        <w:t xml:space="preserve">                    cout &lt;&lt; "No students registered yet."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string sv_prnSearch;</w:t>
      </w:r>
      <w:r>
        <w:rPr>
          <w:rFonts w:ascii="Courier New" w:hAnsi="Courier New"/>
          <w:sz w:val="19"/>
        </w:rPr>
        <w:br/>
      </w:r>
      <w:r>
        <w:rPr>
          <w:rFonts w:ascii="Courier New" w:hAnsi="Courier New"/>
          <w:sz w:val="19"/>
        </w:rPr>
        <w:lastRenderedPageBreak/>
        <w:t xml:space="preserve">                cout &lt;&lt; "\nEnter student PRN to update marks: ";</w:t>
      </w:r>
      <w:r>
        <w:rPr>
          <w:rFonts w:ascii="Courier New" w:hAnsi="Courier New"/>
          <w:sz w:val="19"/>
        </w:rPr>
        <w:br/>
        <w:t xml:space="preserve">                cin &gt;&gt; sv_prnSearch;</w:t>
      </w:r>
      <w:r>
        <w:rPr>
          <w:rFonts w:ascii="Courier New" w:hAnsi="Courier New"/>
          <w:sz w:val="19"/>
        </w:rPr>
        <w:br/>
      </w:r>
      <w:r>
        <w:rPr>
          <w:rFonts w:ascii="Courier New" w:hAnsi="Courier New"/>
          <w:sz w:val="19"/>
        </w:rPr>
        <w:br/>
        <w:t xml:space="preserve">                int sv_index = -1;</w:t>
      </w:r>
      <w:r>
        <w:rPr>
          <w:rFonts w:ascii="Courier New" w:hAnsi="Courier New"/>
          <w:sz w:val="19"/>
        </w:rPr>
        <w:br/>
        <w:t xml:space="preserve">                for (int sv_i = 0; sv_i &lt; sv_studentCount; ++sv_i) {</w:t>
      </w:r>
      <w:r>
        <w:rPr>
          <w:rFonts w:ascii="Courier New" w:hAnsi="Courier New"/>
          <w:sz w:val="19"/>
        </w:rPr>
        <w:br/>
        <w:t xml:space="preserve">                    if (sv_students[sv_i].sv_getPrn() == sv_prnSearch) {</w:t>
      </w:r>
      <w:r>
        <w:rPr>
          <w:rFonts w:ascii="Courier New" w:hAnsi="Courier New"/>
          <w:sz w:val="19"/>
        </w:rPr>
        <w:br/>
        <w:t xml:space="preserve">                        sv_index = sv_i;</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w:t>
      </w:r>
      <w:r>
        <w:rPr>
          <w:rFonts w:ascii="Courier New" w:hAnsi="Courier New"/>
          <w:sz w:val="19"/>
        </w:rPr>
        <w:br/>
      </w:r>
      <w:r>
        <w:rPr>
          <w:rFonts w:ascii="Courier New" w:hAnsi="Courier New"/>
          <w:sz w:val="19"/>
        </w:rPr>
        <w:br/>
        <w:t xml:space="preserve">                if (sv_index == -1) {</w:t>
      </w:r>
      <w:r>
        <w:rPr>
          <w:rFonts w:ascii="Courier New" w:hAnsi="Courier New"/>
          <w:sz w:val="19"/>
        </w:rPr>
        <w:br/>
        <w:t xml:space="preserve">                    cout &lt;&lt; "[Error] Student not found."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double sv_m1, sv_m2, sv_m3;</w:t>
      </w:r>
      <w:r>
        <w:rPr>
          <w:rFonts w:ascii="Courier New" w:hAnsi="Courier New"/>
          <w:sz w:val="19"/>
        </w:rPr>
        <w:br/>
        <w:t xml:space="preserve">                cout &lt;&lt; "Enter Marks for Subject 1: ";</w:t>
      </w:r>
      <w:r>
        <w:rPr>
          <w:rFonts w:ascii="Courier New" w:hAnsi="Courier New"/>
          <w:sz w:val="19"/>
        </w:rPr>
        <w:br/>
        <w:t xml:space="preserve">                if (!(cin &gt;&gt; sv_m1)) { cout &lt;&lt; "[Error] Invalid mark."; sv_clearInput(); break; }</w:t>
      </w:r>
      <w:r>
        <w:rPr>
          <w:rFonts w:ascii="Courier New" w:hAnsi="Courier New"/>
          <w:sz w:val="19"/>
        </w:rPr>
        <w:br/>
        <w:t xml:space="preserve">                cout &lt;&lt; "Enter Marks for Subject 2: ";</w:t>
      </w:r>
      <w:r>
        <w:rPr>
          <w:rFonts w:ascii="Courier New" w:hAnsi="Courier New"/>
          <w:sz w:val="19"/>
        </w:rPr>
        <w:br/>
        <w:t xml:space="preserve">                if (!(cin &gt;&gt; sv_m2)) { cout &lt;&lt; "[Error] Invalid mark."; sv_clearInput(); break; }</w:t>
      </w:r>
      <w:r>
        <w:rPr>
          <w:rFonts w:ascii="Courier New" w:hAnsi="Courier New"/>
          <w:sz w:val="19"/>
        </w:rPr>
        <w:br/>
        <w:t xml:space="preserve">                cout &lt;&lt; "Enter Marks for Subject 3: ";</w:t>
      </w:r>
      <w:r>
        <w:rPr>
          <w:rFonts w:ascii="Courier New" w:hAnsi="Courier New"/>
          <w:sz w:val="19"/>
        </w:rPr>
        <w:br/>
        <w:t xml:space="preserve">                if (!(cin &gt;&gt; sv_m3)) { cout &lt;&lt; "[Error] Invalid mark."; sv_clearInput(); break; }</w:t>
      </w:r>
      <w:r>
        <w:rPr>
          <w:rFonts w:ascii="Courier New" w:hAnsi="Courier New"/>
          <w:sz w:val="19"/>
        </w:rPr>
        <w:br/>
      </w:r>
      <w:r>
        <w:rPr>
          <w:rFonts w:ascii="Courier New" w:hAnsi="Courier New"/>
          <w:sz w:val="19"/>
        </w:rPr>
        <w:br/>
        <w:t xml:space="preserve">                sv_students[sv_index].sv_setMarks(sv_m1, sv_m2, sv_m3);</w:t>
      </w:r>
      <w:r>
        <w:rPr>
          <w:rFonts w:ascii="Courier New" w:hAnsi="Courier New"/>
          <w:sz w:val="19"/>
        </w:rPr>
        <w:br/>
        <w:t xml:space="preserve">                cout &lt;&lt; "[Success] Examination marks updated." &lt;&lt; endl;</w:t>
      </w:r>
      <w:r>
        <w:rPr>
          <w:rFonts w:ascii="Courier New" w:hAnsi="Courier New"/>
          <w:sz w:val="19"/>
        </w:rPr>
        <w:br/>
        <w:t xml:space="preserve">                </w:t>
      </w:r>
      <w:r>
        <w:rPr>
          <w:rFonts w:ascii="Courier New" w:hAnsi="Courier New"/>
          <w:sz w:val="19"/>
        </w:rPr>
        <w:br/>
        <w:t xml:space="preserve">                sv_saveToDatabase(sv_students, sv_studentCount);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case 4: {</w:t>
      </w:r>
      <w:r>
        <w:rPr>
          <w:rFonts w:ascii="Courier New" w:hAnsi="Courier New"/>
          <w:sz w:val="19"/>
        </w:rPr>
        <w:br/>
        <w:t xml:space="preserve">                if (sv_studentCount == 0) {</w:t>
      </w:r>
      <w:r>
        <w:rPr>
          <w:rFonts w:ascii="Courier New" w:hAnsi="Courier New"/>
          <w:sz w:val="19"/>
        </w:rPr>
        <w:br/>
        <w:t xml:space="preserve">                    cout &lt;&lt; "No students registered yet."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string sv_prnSearch;</w:t>
      </w:r>
      <w:r>
        <w:rPr>
          <w:rFonts w:ascii="Courier New" w:hAnsi="Courier New"/>
          <w:sz w:val="19"/>
        </w:rPr>
        <w:br/>
        <w:t xml:space="preserve">                cout &lt;&lt; "\nEnter student PRN to pay fees: ";</w:t>
      </w:r>
      <w:r>
        <w:rPr>
          <w:rFonts w:ascii="Courier New" w:hAnsi="Courier New"/>
          <w:sz w:val="19"/>
        </w:rPr>
        <w:br/>
        <w:t xml:space="preserve">                cin &gt;&gt; sv_prnSearch;</w:t>
      </w:r>
      <w:r>
        <w:rPr>
          <w:rFonts w:ascii="Courier New" w:hAnsi="Courier New"/>
          <w:sz w:val="19"/>
        </w:rPr>
        <w:br/>
      </w:r>
      <w:r>
        <w:rPr>
          <w:rFonts w:ascii="Courier New" w:hAnsi="Courier New"/>
          <w:sz w:val="19"/>
        </w:rPr>
        <w:br/>
        <w:t xml:space="preserve">                int sv_index = -1;</w:t>
      </w:r>
      <w:r>
        <w:rPr>
          <w:rFonts w:ascii="Courier New" w:hAnsi="Courier New"/>
          <w:sz w:val="19"/>
        </w:rPr>
        <w:br/>
        <w:t xml:space="preserve">                for (int sv_i = 0; sv_i &lt; sv_studentCount; ++sv_i) {</w:t>
      </w:r>
      <w:r>
        <w:rPr>
          <w:rFonts w:ascii="Courier New" w:hAnsi="Courier New"/>
          <w:sz w:val="19"/>
        </w:rPr>
        <w:br/>
        <w:t xml:space="preserve">                    if (sv_students[sv_i].sv_getPrn() == sv_prnSearch) {</w:t>
      </w:r>
      <w:r>
        <w:rPr>
          <w:rFonts w:ascii="Courier New" w:hAnsi="Courier New"/>
          <w:sz w:val="19"/>
        </w:rPr>
        <w:br/>
        <w:t xml:space="preserve">                        sv_index = sv_i;</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w:t>
      </w:r>
      <w:r>
        <w:rPr>
          <w:rFonts w:ascii="Courier New" w:hAnsi="Courier New"/>
          <w:sz w:val="19"/>
        </w:rPr>
        <w:br/>
      </w:r>
      <w:r>
        <w:rPr>
          <w:rFonts w:ascii="Courier New" w:hAnsi="Courier New"/>
          <w:sz w:val="19"/>
        </w:rPr>
        <w:br/>
      </w:r>
      <w:r>
        <w:rPr>
          <w:rFonts w:ascii="Courier New" w:hAnsi="Courier New"/>
          <w:sz w:val="19"/>
        </w:rPr>
        <w:lastRenderedPageBreak/>
        <w:t xml:space="preserve">                if (sv_index == -1) {</w:t>
      </w:r>
      <w:r>
        <w:rPr>
          <w:rFonts w:ascii="Courier New" w:hAnsi="Courier New"/>
          <w:sz w:val="19"/>
        </w:rPr>
        <w:br/>
        <w:t xml:space="preserve">                    cout &lt;&lt; "[Error] Student not found."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cout &lt;&lt; "Current Fee Status: " &lt;&lt; endl;</w:t>
      </w:r>
      <w:r>
        <w:rPr>
          <w:rFonts w:ascii="Courier New" w:hAnsi="Courier New"/>
          <w:sz w:val="19"/>
        </w:rPr>
        <w:br/>
        <w:t xml:space="preserve">                cout &lt;&lt; "  Total Fees : Rs. " &lt;&lt; sv_students[sv_index].sv_getTotalFees() &lt;&lt; endl;</w:t>
      </w:r>
      <w:r>
        <w:rPr>
          <w:rFonts w:ascii="Courier New" w:hAnsi="Courier New"/>
          <w:sz w:val="19"/>
        </w:rPr>
        <w:br/>
        <w:t xml:space="preserve">                cout &lt;&lt; "  Paid       : Rs. " &lt;&lt; sv_students[sv_index].sv_getFeesPaid() &lt;&lt; endl;</w:t>
      </w:r>
      <w:r>
        <w:rPr>
          <w:rFonts w:ascii="Courier New" w:hAnsi="Courier New"/>
          <w:sz w:val="19"/>
        </w:rPr>
        <w:br/>
        <w:t xml:space="preserve">                cout &lt;&lt; "  Balance    : Rs. " &lt;&lt; sv_students[sv_index].sv_getFeeBalance() &lt;&lt; endl;</w:t>
      </w:r>
      <w:r>
        <w:rPr>
          <w:rFonts w:ascii="Courier New" w:hAnsi="Courier New"/>
          <w:sz w:val="19"/>
        </w:rPr>
        <w:br/>
      </w:r>
      <w:r>
        <w:rPr>
          <w:rFonts w:ascii="Courier New" w:hAnsi="Courier New"/>
          <w:sz w:val="19"/>
        </w:rPr>
        <w:br/>
        <w:t xml:space="preserve">                double sv_payAmt;</w:t>
      </w:r>
      <w:r>
        <w:rPr>
          <w:rFonts w:ascii="Courier New" w:hAnsi="Courier New"/>
          <w:sz w:val="19"/>
        </w:rPr>
        <w:br/>
        <w:t xml:space="preserve">                cout &lt;&lt; "Enter amount to pay: Rs. ";</w:t>
      </w:r>
      <w:r>
        <w:rPr>
          <w:rFonts w:ascii="Courier New" w:hAnsi="Courier New"/>
          <w:sz w:val="19"/>
        </w:rPr>
        <w:br/>
        <w:t xml:space="preserve">                if (!(cin &gt;&gt; sv_payAmt) || sv_payAmt &lt;= 0) {</w:t>
      </w:r>
      <w:r>
        <w:rPr>
          <w:rFonts w:ascii="Courier New" w:hAnsi="Courier New"/>
          <w:sz w:val="19"/>
        </w:rPr>
        <w:br/>
        <w:t xml:space="preserve">                    cout &lt;&lt; "[Error] Payment amount must be a positive number." &lt;&lt; endl;</w:t>
      </w:r>
      <w:r>
        <w:rPr>
          <w:rFonts w:ascii="Courier New" w:hAnsi="Courier New"/>
          <w:sz w:val="19"/>
        </w:rPr>
        <w:br/>
        <w:t xml:space="preserve">                    sv_clearInput();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if (sv_payAmt &gt; sv_students[sv_index].sv_getFeeBalance()) {</w:t>
      </w:r>
      <w:r>
        <w:rPr>
          <w:rFonts w:ascii="Courier New" w:hAnsi="Courier New"/>
          <w:sz w:val="19"/>
        </w:rPr>
        <w:br/>
        <w:t xml:space="preserve">                    cout &lt;&lt; "[Warning] Amount exceeds remaining balance. Paying only the remaining balance: Rs. " </w:t>
      </w:r>
      <w:r>
        <w:rPr>
          <w:rFonts w:ascii="Courier New" w:hAnsi="Courier New"/>
          <w:sz w:val="19"/>
        </w:rPr>
        <w:br/>
        <w:t xml:space="preserve">                         &lt;&lt; sv_students[sv_index].sv_getFeeBalance() &lt;&lt; endl;</w:t>
      </w:r>
      <w:r>
        <w:rPr>
          <w:rFonts w:ascii="Courier New" w:hAnsi="Courier New"/>
          <w:sz w:val="19"/>
        </w:rPr>
        <w:br/>
        <w:t xml:space="preserve">                    sv_payAmt = sv_students[sv_index].sv_getFeeBalance();</w:t>
      </w:r>
      <w:r>
        <w:rPr>
          <w:rFonts w:ascii="Courier New" w:hAnsi="Courier New"/>
          <w:sz w:val="19"/>
        </w:rPr>
        <w:br/>
        <w:t xml:space="preserve">                }</w:t>
      </w:r>
      <w:r>
        <w:rPr>
          <w:rFonts w:ascii="Courier New" w:hAnsi="Courier New"/>
          <w:sz w:val="19"/>
        </w:rPr>
        <w:br/>
      </w:r>
      <w:r>
        <w:rPr>
          <w:rFonts w:ascii="Courier New" w:hAnsi="Courier New"/>
          <w:sz w:val="19"/>
        </w:rPr>
        <w:br/>
        <w:t xml:space="preserve">                sv_students[sv_index].sv_payFees(sv_payAmt);</w:t>
      </w:r>
      <w:r>
        <w:rPr>
          <w:rFonts w:ascii="Courier New" w:hAnsi="Courier New"/>
          <w:sz w:val="19"/>
        </w:rPr>
        <w:br/>
        <w:t xml:space="preserve">                cout &lt;&lt; "[Success] Payment processed!" &lt;&lt; endl;</w:t>
      </w:r>
      <w:r>
        <w:rPr>
          <w:rFonts w:ascii="Courier New" w:hAnsi="Courier New"/>
          <w:sz w:val="19"/>
        </w:rPr>
        <w:br/>
        <w:t xml:space="preserve">                </w:t>
      </w:r>
      <w:r>
        <w:rPr>
          <w:rFonts w:ascii="Courier New" w:hAnsi="Courier New"/>
          <w:sz w:val="19"/>
        </w:rPr>
        <w:br/>
        <w:t xml:space="preserve">                sv_saveToDatabase(sv_students, sv_studentCount);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case 5: {</w:t>
      </w:r>
      <w:r>
        <w:rPr>
          <w:rFonts w:ascii="Courier New" w:hAnsi="Courier New"/>
          <w:sz w:val="19"/>
        </w:rPr>
        <w:br/>
        <w:t xml:space="preserve">                if (sv_studentCount == 0) {</w:t>
      </w:r>
      <w:r>
        <w:rPr>
          <w:rFonts w:ascii="Courier New" w:hAnsi="Courier New"/>
          <w:sz w:val="19"/>
        </w:rPr>
        <w:br/>
        <w:t xml:space="preserve">                    cout &lt;&lt; "No students registered yet."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string sv_prnSearch;</w:t>
      </w:r>
      <w:r>
        <w:rPr>
          <w:rFonts w:ascii="Courier New" w:hAnsi="Courier New"/>
          <w:sz w:val="19"/>
        </w:rPr>
        <w:br/>
        <w:t xml:space="preserve">                cout &lt;&lt; "\nEnter student PRN to view report: ";</w:t>
      </w:r>
      <w:r>
        <w:rPr>
          <w:rFonts w:ascii="Courier New" w:hAnsi="Courier New"/>
          <w:sz w:val="19"/>
        </w:rPr>
        <w:br/>
        <w:t xml:space="preserve">                cin &gt;&gt; sv_prnSearch;</w:t>
      </w:r>
      <w:r>
        <w:rPr>
          <w:rFonts w:ascii="Courier New" w:hAnsi="Courier New"/>
          <w:sz w:val="19"/>
        </w:rPr>
        <w:br/>
      </w:r>
      <w:r>
        <w:rPr>
          <w:rFonts w:ascii="Courier New" w:hAnsi="Courier New"/>
          <w:sz w:val="19"/>
        </w:rPr>
        <w:br/>
        <w:t xml:space="preserve">                int sv_index = -1;</w:t>
      </w:r>
      <w:r>
        <w:rPr>
          <w:rFonts w:ascii="Courier New" w:hAnsi="Courier New"/>
          <w:sz w:val="19"/>
        </w:rPr>
        <w:br/>
        <w:t xml:space="preserve">                for (int sv_i = 0; sv_i &lt; sv_studentCount; ++sv_i) {</w:t>
      </w:r>
      <w:r>
        <w:rPr>
          <w:rFonts w:ascii="Courier New" w:hAnsi="Courier New"/>
          <w:sz w:val="19"/>
        </w:rPr>
        <w:br/>
        <w:t xml:space="preserve">                    if (sv_students[sv_i].sv_getPrn() == sv_prnSearch) {</w:t>
      </w:r>
      <w:r>
        <w:rPr>
          <w:rFonts w:ascii="Courier New" w:hAnsi="Courier New"/>
          <w:sz w:val="19"/>
        </w:rPr>
        <w:br/>
        <w:t xml:space="preserve">                        sv_index = sv_i;</w:t>
      </w:r>
      <w:r>
        <w:rPr>
          <w:rFonts w:ascii="Courier New" w:hAnsi="Courier New"/>
          <w:sz w:val="19"/>
        </w:rPr>
        <w:br/>
        <w:t xml:space="preserve">                        break;</w:t>
      </w:r>
      <w:r>
        <w:rPr>
          <w:rFonts w:ascii="Courier New" w:hAnsi="Courier New"/>
          <w:sz w:val="19"/>
        </w:rPr>
        <w:br/>
      </w:r>
      <w:r>
        <w:rPr>
          <w:rFonts w:ascii="Courier New" w:hAnsi="Courier New"/>
          <w:sz w:val="19"/>
        </w:rPr>
        <w:lastRenderedPageBreak/>
        <w:t xml:space="preserve">                    }</w:t>
      </w:r>
      <w:r>
        <w:rPr>
          <w:rFonts w:ascii="Courier New" w:hAnsi="Courier New"/>
          <w:sz w:val="19"/>
        </w:rPr>
        <w:br/>
        <w:t xml:space="preserve">                }</w:t>
      </w:r>
      <w:r>
        <w:rPr>
          <w:rFonts w:ascii="Courier New" w:hAnsi="Courier New"/>
          <w:sz w:val="19"/>
        </w:rPr>
        <w:br/>
      </w:r>
      <w:r>
        <w:rPr>
          <w:rFonts w:ascii="Courier New" w:hAnsi="Courier New"/>
          <w:sz w:val="19"/>
        </w:rPr>
        <w:br/>
        <w:t xml:space="preserve">                if (sv_index == -1) {</w:t>
      </w:r>
      <w:r>
        <w:rPr>
          <w:rFonts w:ascii="Courier New" w:hAnsi="Courier New"/>
          <w:sz w:val="19"/>
        </w:rPr>
        <w:br/>
        <w:t xml:space="preserve">                    cout &lt;&lt; "[Error] Student not found."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 Polymorphism test</w:t>
      </w:r>
      <w:r>
        <w:rPr>
          <w:rFonts w:ascii="Courier New" w:hAnsi="Courier New"/>
          <w:sz w:val="19"/>
        </w:rPr>
        <w:br/>
        <w:t xml:space="preserve">                sv_Person* sv_personPtr = &amp;sv_students[sv_index];</w:t>
      </w:r>
      <w:r>
        <w:rPr>
          <w:rFonts w:ascii="Courier New" w:hAnsi="Courier New"/>
          <w:sz w:val="19"/>
        </w:rPr>
        <w:br/>
        <w:t xml:space="preserve">                cout &lt;&lt; "\nLoading..." &lt;&lt; endl;</w:t>
      </w:r>
      <w:r>
        <w:rPr>
          <w:rFonts w:ascii="Courier New" w:hAnsi="Courier New"/>
          <w:sz w:val="19"/>
        </w:rPr>
        <w:br/>
        <w:t xml:space="preserve">                sv_printPolymorphicDetails(sv_personPtr);</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case 6: {</w:t>
      </w:r>
      <w:r>
        <w:rPr>
          <w:rFonts w:ascii="Courier New" w:hAnsi="Courier New"/>
          <w:sz w:val="19"/>
        </w:rPr>
        <w:br/>
        <w:t xml:space="preserve">                if (sv_studentCount == 0) {</w:t>
      </w:r>
      <w:r>
        <w:rPr>
          <w:rFonts w:ascii="Courier New" w:hAnsi="Courier New"/>
          <w:sz w:val="19"/>
        </w:rPr>
        <w:br/>
        <w:t xml:space="preserve">                    cout &lt;&lt; "No student records found."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cout &lt;&lt; "\nDisplaying all " &lt;&lt; sv_studentCount &lt;&lt; " students:" &lt;&lt; endl;</w:t>
      </w:r>
      <w:r>
        <w:rPr>
          <w:rFonts w:ascii="Courier New" w:hAnsi="Courier New"/>
          <w:sz w:val="19"/>
        </w:rPr>
        <w:br/>
        <w:t xml:space="preserve">                for (int sv_i = 0; sv_i &lt; sv_studentCount; ++sv_i) {</w:t>
      </w:r>
      <w:r>
        <w:rPr>
          <w:rFonts w:ascii="Courier New" w:hAnsi="Courier New"/>
          <w:sz w:val="19"/>
        </w:rPr>
        <w:br/>
        <w:t xml:space="preserve">                    sv_Person* sv_p = &amp;sv_students[sv_i];</w:t>
      </w:r>
      <w:r>
        <w:rPr>
          <w:rFonts w:ascii="Courier New" w:hAnsi="Courier New"/>
          <w:sz w:val="19"/>
        </w:rPr>
        <w:br/>
        <w:t xml:space="preserve">                    sv_printPolymorphicDetails(sv_p);</w:t>
      </w:r>
      <w:r>
        <w:rPr>
          <w:rFonts w:ascii="Courier New" w:hAnsi="Courier New"/>
          <w:sz w:val="19"/>
        </w:rPr>
        <w:br/>
        <w:t xml:space="preserve">                }</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case 7: {</w:t>
      </w:r>
      <w:r>
        <w:rPr>
          <w:rFonts w:ascii="Courier New" w:hAnsi="Courier New"/>
          <w:sz w:val="19"/>
        </w:rPr>
        <w:br/>
        <w:t xml:space="preserve">                if (sv_studentCount == 0) {</w:t>
      </w:r>
      <w:r>
        <w:rPr>
          <w:rFonts w:ascii="Courier New" w:hAnsi="Courier New"/>
          <w:sz w:val="19"/>
        </w:rPr>
        <w:br/>
        <w:t xml:space="preserve">                    cout &lt;&lt; "No students to generate reports for."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sv_exportReportCards(sv_students, sv_studentCount);</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case 8: {</w:t>
      </w:r>
      <w:r>
        <w:rPr>
          <w:rFonts w:ascii="Courier New" w:hAnsi="Courier New"/>
          <w:sz w:val="19"/>
        </w:rPr>
        <w:br/>
        <w:t xml:space="preserve">                ifstream sv_inFile("sv_report_card.txt");</w:t>
      </w:r>
      <w:r>
        <w:rPr>
          <w:rFonts w:ascii="Courier New" w:hAnsi="Courier New"/>
          <w:sz w:val="19"/>
        </w:rPr>
        <w:br/>
        <w:t xml:space="preserve">                if (!sv_inFile) {</w:t>
      </w:r>
      <w:r>
        <w:rPr>
          <w:rFonts w:ascii="Courier New" w:hAnsi="Courier New"/>
          <w:sz w:val="19"/>
        </w:rPr>
        <w:br/>
        <w:t xml:space="preserve">                    cout &lt;&lt; "[System] No export file 'sv_report_card.txt' found. Please choose Option 7 first."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cout &lt;&lt; "\n--- READING FROM REPORT FILE (sv_report_card.txt) ---" &lt;&lt; endl;</w:t>
      </w:r>
      <w:r>
        <w:rPr>
          <w:rFonts w:ascii="Courier New" w:hAnsi="Courier New"/>
          <w:sz w:val="19"/>
        </w:rPr>
        <w:br/>
        <w:t xml:space="preserve">                string sv_fileLine;</w:t>
      </w:r>
      <w:r>
        <w:rPr>
          <w:rFonts w:ascii="Courier New" w:hAnsi="Courier New"/>
          <w:sz w:val="19"/>
        </w:rPr>
        <w:br/>
        <w:t xml:space="preserve">                while (getline(sv_inFile, sv_fileLine)) {</w:t>
      </w:r>
      <w:r>
        <w:rPr>
          <w:rFonts w:ascii="Courier New" w:hAnsi="Courier New"/>
          <w:sz w:val="19"/>
        </w:rPr>
        <w:br/>
        <w:t xml:space="preserve">                    cout &lt;&lt; sv_fileLine &lt;&lt; endl;</w:t>
      </w:r>
      <w:r>
        <w:rPr>
          <w:rFonts w:ascii="Courier New" w:hAnsi="Courier New"/>
          <w:sz w:val="19"/>
        </w:rPr>
        <w:br/>
        <w:t xml:space="preserve">                }</w:t>
      </w:r>
      <w:r>
        <w:rPr>
          <w:rFonts w:ascii="Courier New" w:hAnsi="Courier New"/>
          <w:sz w:val="19"/>
        </w:rPr>
        <w:br/>
      </w:r>
      <w:r>
        <w:rPr>
          <w:rFonts w:ascii="Courier New" w:hAnsi="Courier New"/>
          <w:sz w:val="19"/>
        </w:rPr>
        <w:lastRenderedPageBreak/>
        <w:t xml:space="preserve">                sv_inFile.close();</w:t>
      </w:r>
      <w:r>
        <w:rPr>
          <w:rFonts w:ascii="Courier New" w:hAnsi="Courier New"/>
          <w:sz w:val="19"/>
        </w:rPr>
        <w:br/>
        <w:t xml:space="preserve">                cout &lt;&lt; "-----------------------------------------------------"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r>
      <w:r>
        <w:rPr>
          <w:rFonts w:ascii="Courier New" w:hAnsi="Courier New"/>
          <w:sz w:val="19"/>
        </w:rPr>
        <w:br/>
        <w:t xml:space="preserve">            default:</w:t>
      </w:r>
      <w:r>
        <w:rPr>
          <w:rFonts w:ascii="Courier New" w:hAnsi="Courier New"/>
          <w:sz w:val="19"/>
        </w:rPr>
        <w:br/>
        <w:t xml:space="preserve">                cout &lt;&lt; "Invalid selection! Please enter a choice between 1 and 9." &lt;&lt; endl;</w:t>
      </w:r>
      <w:r>
        <w:rPr>
          <w:rFonts w:ascii="Courier New" w:hAnsi="Courier New"/>
          <w:sz w:val="19"/>
        </w:rPr>
        <w:br/>
        <w:t xml:space="preserve">                break;</w:t>
      </w:r>
      <w:r>
        <w:rPr>
          <w:rFonts w:ascii="Courier New" w:hAnsi="Courier New"/>
          <w:sz w:val="19"/>
        </w:rPr>
        <w:br/>
        <w:t xml:space="preserve">        }</w:t>
      </w:r>
      <w:r>
        <w:rPr>
          <w:rFonts w:ascii="Courier New" w:hAnsi="Courier New"/>
          <w:sz w:val="19"/>
        </w:rPr>
        <w:br/>
        <w:t xml:space="preserve">    }</w:t>
      </w:r>
      <w:r>
        <w:rPr>
          <w:rFonts w:ascii="Courier New" w:hAnsi="Courier New"/>
          <w:sz w:val="19"/>
        </w:rPr>
        <w:br/>
      </w:r>
      <w:r>
        <w:rPr>
          <w:rFonts w:ascii="Courier New" w:hAnsi="Courier New"/>
          <w:sz w:val="19"/>
        </w:rPr>
        <w:br/>
        <w:t xml:space="preserve">    return 0;</w:t>
      </w:r>
      <w:r>
        <w:rPr>
          <w:rFonts w:ascii="Courier New" w:hAnsi="Courier New"/>
          <w:sz w:val="19"/>
        </w:rPr>
        <w:br/>
        <w:t>}</w:t>
      </w:r>
      <w:r>
        <w:rPr>
          <w:rFonts w:ascii="Courier New" w:hAnsi="Courier New"/>
          <w:sz w:val="19"/>
        </w:rPr>
        <w:br/>
      </w:r>
    </w:p>
    <w:p w14:paraId="4BE4FC87" w14:textId="77777777" w:rsidR="00395D23" w:rsidRDefault="00000000">
      <w:r>
        <w:br w:type="page"/>
      </w:r>
    </w:p>
    <w:p w14:paraId="2AB89F9C" w14:textId="77777777" w:rsidR="00395D23" w:rsidRDefault="00000000">
      <w:pPr>
        <w:pStyle w:val="Heading1"/>
      </w:pPr>
      <w:r>
        <w:rPr>
          <w:color w:val="000000"/>
        </w:rPr>
        <w:lastRenderedPageBreak/>
        <w:t>7. Advantages and Limitations</w:t>
      </w:r>
    </w:p>
    <w:p w14:paraId="07CFF1FA" w14:textId="77777777" w:rsidR="00395D23" w:rsidRDefault="00000000">
      <w:pPr>
        <w:pStyle w:val="Heading2"/>
      </w:pPr>
      <w:r>
        <w:rPr>
          <w:color w:val="000000"/>
          <w:sz w:val="24"/>
        </w:rPr>
        <w:t>7.1 Advantages</w:t>
      </w:r>
    </w:p>
    <w:p w14:paraId="4F82B02D" w14:textId="77777777" w:rsidR="00395D23" w:rsidRDefault="00000000">
      <w:pPr>
        <w:spacing w:after="240"/>
      </w:pPr>
      <w:r>
        <w:t>- Simple Structure: Code is split logically using classes, making it easy to read.</w:t>
      </w:r>
      <w:r>
        <w:br/>
        <w:t>- Safe Variables: Private variables prevent direct and wrong modifications from outside.</w:t>
      </w:r>
      <w:r>
        <w:br/>
        <w:t>- Easy to Run: Does not need server setups or database drivers. You just need a compiler.</w:t>
      </w:r>
      <w:r>
        <w:br/>
        <w:t>- Polymorphism: Simplifies listing and printing details of students using base class pointers.</w:t>
      </w:r>
    </w:p>
    <w:p w14:paraId="63AD9C91" w14:textId="77777777" w:rsidR="00395D23" w:rsidRDefault="00000000">
      <w:pPr>
        <w:pStyle w:val="Heading2"/>
      </w:pPr>
      <w:r>
        <w:rPr>
          <w:color w:val="000000"/>
          <w:sz w:val="24"/>
        </w:rPr>
        <w:t>7.2 Limitations</w:t>
      </w:r>
    </w:p>
    <w:p w14:paraId="165C47F0" w14:textId="77777777" w:rsidR="00395D23" w:rsidRDefault="00000000">
      <w:pPr>
        <w:spacing w:after="240"/>
      </w:pPr>
      <w:r>
        <w:t>- Flat File database: We cannot run complex search queries since data is stored in plain text.</w:t>
      </w:r>
      <w:r>
        <w:br/>
        <w:t>- Single User: Only one person can write to the database file at a time.</w:t>
      </w:r>
      <w:r>
        <w:br/>
        <w:t>- RAM Limits: All data is loaded into memory, so it might use too much RAM if we have too many students.</w:t>
      </w:r>
    </w:p>
    <w:p w14:paraId="6D406CD2" w14:textId="77777777" w:rsidR="00395D23" w:rsidRDefault="00000000">
      <w:pPr>
        <w:pStyle w:val="Heading1"/>
      </w:pPr>
      <w:r>
        <w:rPr>
          <w:color w:val="000000"/>
        </w:rPr>
        <w:t>8. Conclusion</w:t>
      </w:r>
    </w:p>
    <w:p w14:paraId="5B9B9BB0" w14:textId="77777777" w:rsidR="00395D23" w:rsidRDefault="00000000">
      <w:pPr>
        <w:spacing w:after="240"/>
      </w:pPr>
      <w:r>
        <w:t>In conclusion, we built a simple and working Student Management System in C++. It covers all OOP concepts like inheritance, virtual functions, templates, overloading, and file handling. The program compiles cleanly, updates records accurately, saves data safely on exit, and is easy to use for administrative tasks.</w:t>
      </w:r>
    </w:p>
    <w:p w14:paraId="7BB0A240" w14:textId="77777777" w:rsidR="00395D23" w:rsidRDefault="00000000">
      <w:pPr>
        <w:pStyle w:val="Heading1"/>
      </w:pPr>
      <w:r>
        <w:rPr>
          <w:color w:val="000000"/>
        </w:rPr>
        <w:t>9. Appendices</w:t>
      </w:r>
    </w:p>
    <w:p w14:paraId="424D5FFF" w14:textId="77777777" w:rsidR="00395D23" w:rsidRDefault="00000000">
      <w:pPr>
        <w:pStyle w:val="Heading2"/>
      </w:pPr>
      <w:r>
        <w:rPr>
          <w:color w:val="000000"/>
          <w:sz w:val="24"/>
        </w:rPr>
        <w:t>Appendix A — Comparison of Data Storage Models</w:t>
      </w:r>
    </w:p>
    <w:tbl>
      <w:tblPr>
        <w:tblStyle w:val="TableGrid"/>
        <w:tblW w:w="0" w:type="auto"/>
        <w:tblLook w:val="04A0" w:firstRow="1" w:lastRow="0" w:firstColumn="1" w:lastColumn="0" w:noHBand="0" w:noVBand="1"/>
      </w:tblPr>
      <w:tblGrid>
        <w:gridCol w:w="2340"/>
        <w:gridCol w:w="2340"/>
        <w:gridCol w:w="2340"/>
        <w:gridCol w:w="2340"/>
      </w:tblGrid>
      <w:tr w:rsidR="00395D23" w14:paraId="5765F6EE" w14:textId="77777777">
        <w:tc>
          <w:tcPr>
            <w:tcW w:w="2340" w:type="dxa"/>
            <w:tcBorders>
              <w:top w:val="single" w:sz="4" w:space="0" w:color="D3D3D3"/>
              <w:left w:val="single" w:sz="4" w:space="0" w:color="D3D3D3"/>
              <w:bottom w:val="single" w:sz="4" w:space="0" w:color="D3D3D3"/>
              <w:right w:val="single" w:sz="4" w:space="0" w:color="D3D3D3"/>
            </w:tcBorders>
          </w:tcPr>
          <w:p w14:paraId="2D687F19" w14:textId="77777777" w:rsidR="00395D23" w:rsidRDefault="00000000">
            <w:r>
              <w:t>Storage Model</w:t>
            </w:r>
          </w:p>
        </w:tc>
        <w:tc>
          <w:tcPr>
            <w:tcW w:w="2340" w:type="dxa"/>
            <w:tcBorders>
              <w:top w:val="single" w:sz="4" w:space="0" w:color="D3D3D3"/>
              <w:left w:val="single" w:sz="4" w:space="0" w:color="D3D3D3"/>
              <w:bottom w:val="single" w:sz="4" w:space="0" w:color="D3D3D3"/>
              <w:right w:val="single" w:sz="4" w:space="0" w:color="D3D3D3"/>
            </w:tcBorders>
          </w:tcPr>
          <w:p w14:paraId="1CE0A42C" w14:textId="77777777" w:rsidR="00395D23" w:rsidRDefault="00000000">
            <w:r>
              <w:t>Ease of Setup</w:t>
            </w:r>
          </w:p>
        </w:tc>
        <w:tc>
          <w:tcPr>
            <w:tcW w:w="2340" w:type="dxa"/>
            <w:tcBorders>
              <w:top w:val="single" w:sz="4" w:space="0" w:color="D3D3D3"/>
              <w:left w:val="single" w:sz="4" w:space="0" w:color="D3D3D3"/>
              <w:bottom w:val="single" w:sz="4" w:space="0" w:color="D3D3D3"/>
              <w:right w:val="single" w:sz="4" w:space="0" w:color="D3D3D3"/>
            </w:tcBorders>
          </w:tcPr>
          <w:p w14:paraId="7106E766" w14:textId="77777777" w:rsidR="00395D23" w:rsidRDefault="00000000">
            <w:r>
              <w:t>Concurrency</w:t>
            </w:r>
          </w:p>
        </w:tc>
        <w:tc>
          <w:tcPr>
            <w:tcW w:w="2340" w:type="dxa"/>
            <w:tcBorders>
              <w:top w:val="single" w:sz="4" w:space="0" w:color="D3D3D3"/>
              <w:left w:val="single" w:sz="4" w:space="0" w:color="D3D3D3"/>
              <w:bottom w:val="single" w:sz="4" w:space="0" w:color="D3D3D3"/>
              <w:right w:val="single" w:sz="4" w:space="0" w:color="D3D3D3"/>
            </w:tcBorders>
          </w:tcPr>
          <w:p w14:paraId="30E835D5" w14:textId="77777777" w:rsidR="00395D23" w:rsidRDefault="00000000">
            <w:r>
              <w:t>Performance (Scale)</w:t>
            </w:r>
          </w:p>
        </w:tc>
      </w:tr>
      <w:tr w:rsidR="00395D23" w14:paraId="6239EFD3" w14:textId="77777777">
        <w:tc>
          <w:tcPr>
            <w:tcW w:w="2340" w:type="dxa"/>
            <w:tcBorders>
              <w:top w:val="single" w:sz="4" w:space="0" w:color="D3D3D3"/>
              <w:left w:val="single" w:sz="4" w:space="0" w:color="D3D3D3"/>
              <w:bottom w:val="single" w:sz="4" w:space="0" w:color="D3D3D3"/>
              <w:right w:val="single" w:sz="4" w:space="0" w:color="D3D3D3"/>
            </w:tcBorders>
          </w:tcPr>
          <w:p w14:paraId="7DBEFE65" w14:textId="77777777" w:rsidR="00395D23" w:rsidRDefault="00000000">
            <w:r>
              <w:t>Local CSV Files (Implemented)</w:t>
            </w:r>
          </w:p>
        </w:tc>
        <w:tc>
          <w:tcPr>
            <w:tcW w:w="2340" w:type="dxa"/>
            <w:tcBorders>
              <w:top w:val="single" w:sz="4" w:space="0" w:color="D3D3D3"/>
              <w:left w:val="single" w:sz="4" w:space="0" w:color="D3D3D3"/>
              <w:bottom w:val="single" w:sz="4" w:space="0" w:color="D3D3D3"/>
              <w:right w:val="single" w:sz="4" w:space="0" w:color="D3D3D3"/>
            </w:tcBorders>
          </w:tcPr>
          <w:p w14:paraId="23326526" w14:textId="77777777" w:rsidR="00395D23" w:rsidRDefault="00000000">
            <w:r>
              <w:t>Very High</w:t>
            </w:r>
          </w:p>
        </w:tc>
        <w:tc>
          <w:tcPr>
            <w:tcW w:w="2340" w:type="dxa"/>
            <w:tcBorders>
              <w:top w:val="single" w:sz="4" w:space="0" w:color="D3D3D3"/>
              <w:left w:val="single" w:sz="4" w:space="0" w:color="D3D3D3"/>
              <w:bottom w:val="single" w:sz="4" w:space="0" w:color="D3D3D3"/>
              <w:right w:val="single" w:sz="4" w:space="0" w:color="D3D3D3"/>
            </w:tcBorders>
          </w:tcPr>
          <w:p w14:paraId="5F5F3167" w14:textId="77777777" w:rsidR="00395D23" w:rsidRDefault="00000000">
            <w:r>
              <w:t>None</w:t>
            </w:r>
          </w:p>
        </w:tc>
        <w:tc>
          <w:tcPr>
            <w:tcW w:w="2340" w:type="dxa"/>
            <w:tcBorders>
              <w:top w:val="single" w:sz="4" w:space="0" w:color="D3D3D3"/>
              <w:left w:val="single" w:sz="4" w:space="0" w:color="D3D3D3"/>
              <w:bottom w:val="single" w:sz="4" w:space="0" w:color="D3D3D3"/>
              <w:right w:val="single" w:sz="4" w:space="0" w:color="D3D3D3"/>
            </w:tcBorders>
          </w:tcPr>
          <w:p w14:paraId="61F72B03" w14:textId="77777777" w:rsidR="00395D23" w:rsidRDefault="00000000">
            <w:r>
              <w:t>High (small scale)</w:t>
            </w:r>
          </w:p>
        </w:tc>
      </w:tr>
      <w:tr w:rsidR="00395D23" w14:paraId="54C7BF79" w14:textId="77777777">
        <w:tc>
          <w:tcPr>
            <w:tcW w:w="2340" w:type="dxa"/>
            <w:tcBorders>
              <w:top w:val="single" w:sz="4" w:space="0" w:color="D3D3D3"/>
              <w:left w:val="single" w:sz="4" w:space="0" w:color="D3D3D3"/>
              <w:bottom w:val="single" w:sz="4" w:space="0" w:color="D3D3D3"/>
              <w:right w:val="single" w:sz="4" w:space="0" w:color="D3D3D3"/>
            </w:tcBorders>
          </w:tcPr>
          <w:p w14:paraId="63B25468" w14:textId="77777777" w:rsidR="00395D23" w:rsidRDefault="00000000">
            <w:r>
              <w:t>SQLite Database</w:t>
            </w:r>
          </w:p>
        </w:tc>
        <w:tc>
          <w:tcPr>
            <w:tcW w:w="2340" w:type="dxa"/>
            <w:tcBorders>
              <w:top w:val="single" w:sz="4" w:space="0" w:color="D3D3D3"/>
              <w:left w:val="single" w:sz="4" w:space="0" w:color="D3D3D3"/>
              <w:bottom w:val="single" w:sz="4" w:space="0" w:color="D3D3D3"/>
              <w:right w:val="single" w:sz="4" w:space="0" w:color="D3D3D3"/>
            </w:tcBorders>
          </w:tcPr>
          <w:p w14:paraId="4B5D030E" w14:textId="77777777" w:rsidR="00395D23" w:rsidRDefault="00000000">
            <w:r>
              <w:t>Medium</w:t>
            </w:r>
          </w:p>
        </w:tc>
        <w:tc>
          <w:tcPr>
            <w:tcW w:w="2340" w:type="dxa"/>
            <w:tcBorders>
              <w:top w:val="single" w:sz="4" w:space="0" w:color="D3D3D3"/>
              <w:left w:val="single" w:sz="4" w:space="0" w:color="D3D3D3"/>
              <w:bottom w:val="single" w:sz="4" w:space="0" w:color="D3D3D3"/>
              <w:right w:val="single" w:sz="4" w:space="0" w:color="D3D3D3"/>
            </w:tcBorders>
          </w:tcPr>
          <w:p w14:paraId="4A4B11CB" w14:textId="77777777" w:rsidR="00395D23" w:rsidRDefault="00000000">
            <w:r>
              <w:t>Locks on writes</w:t>
            </w:r>
          </w:p>
        </w:tc>
        <w:tc>
          <w:tcPr>
            <w:tcW w:w="2340" w:type="dxa"/>
            <w:tcBorders>
              <w:top w:val="single" w:sz="4" w:space="0" w:color="D3D3D3"/>
              <w:left w:val="single" w:sz="4" w:space="0" w:color="D3D3D3"/>
              <w:bottom w:val="single" w:sz="4" w:space="0" w:color="D3D3D3"/>
              <w:right w:val="single" w:sz="4" w:space="0" w:color="D3D3D3"/>
            </w:tcBorders>
          </w:tcPr>
          <w:p w14:paraId="3CF66D31" w14:textId="77777777" w:rsidR="00395D23" w:rsidRDefault="00000000">
            <w:r>
              <w:t>Excellent (local scale)</w:t>
            </w:r>
          </w:p>
        </w:tc>
      </w:tr>
      <w:tr w:rsidR="00395D23" w14:paraId="4F160DC6" w14:textId="77777777">
        <w:tc>
          <w:tcPr>
            <w:tcW w:w="2340" w:type="dxa"/>
            <w:tcBorders>
              <w:top w:val="single" w:sz="4" w:space="0" w:color="D3D3D3"/>
              <w:left w:val="single" w:sz="4" w:space="0" w:color="D3D3D3"/>
              <w:bottom w:val="single" w:sz="4" w:space="0" w:color="D3D3D3"/>
              <w:right w:val="single" w:sz="4" w:space="0" w:color="D3D3D3"/>
            </w:tcBorders>
          </w:tcPr>
          <w:p w14:paraId="0E097A86" w14:textId="77777777" w:rsidR="00395D23" w:rsidRDefault="00000000">
            <w:r>
              <w:t>PostgreSQL Server</w:t>
            </w:r>
          </w:p>
        </w:tc>
        <w:tc>
          <w:tcPr>
            <w:tcW w:w="2340" w:type="dxa"/>
            <w:tcBorders>
              <w:top w:val="single" w:sz="4" w:space="0" w:color="D3D3D3"/>
              <w:left w:val="single" w:sz="4" w:space="0" w:color="D3D3D3"/>
              <w:bottom w:val="single" w:sz="4" w:space="0" w:color="D3D3D3"/>
              <w:right w:val="single" w:sz="4" w:space="0" w:color="D3D3D3"/>
            </w:tcBorders>
          </w:tcPr>
          <w:p w14:paraId="1CAE19EF" w14:textId="77777777" w:rsidR="00395D23" w:rsidRDefault="00000000">
            <w:r>
              <w:t>Low</w:t>
            </w:r>
          </w:p>
        </w:tc>
        <w:tc>
          <w:tcPr>
            <w:tcW w:w="2340" w:type="dxa"/>
            <w:tcBorders>
              <w:top w:val="single" w:sz="4" w:space="0" w:color="D3D3D3"/>
              <w:left w:val="single" w:sz="4" w:space="0" w:color="D3D3D3"/>
              <w:bottom w:val="single" w:sz="4" w:space="0" w:color="D3D3D3"/>
              <w:right w:val="single" w:sz="4" w:space="0" w:color="D3D3D3"/>
            </w:tcBorders>
          </w:tcPr>
          <w:p w14:paraId="5E25A297" w14:textId="77777777" w:rsidR="00395D23" w:rsidRDefault="00000000">
            <w:r>
              <w:t>Excellent (Multi-user)</w:t>
            </w:r>
          </w:p>
        </w:tc>
        <w:tc>
          <w:tcPr>
            <w:tcW w:w="2340" w:type="dxa"/>
            <w:tcBorders>
              <w:top w:val="single" w:sz="4" w:space="0" w:color="D3D3D3"/>
              <w:left w:val="single" w:sz="4" w:space="0" w:color="D3D3D3"/>
              <w:bottom w:val="single" w:sz="4" w:space="0" w:color="D3D3D3"/>
              <w:right w:val="single" w:sz="4" w:space="0" w:color="D3D3D3"/>
            </w:tcBorders>
          </w:tcPr>
          <w:p w14:paraId="64DB609B" w14:textId="77777777" w:rsidR="00395D23" w:rsidRDefault="00000000">
            <w:r>
              <w:t>Extremely High</w:t>
            </w:r>
          </w:p>
        </w:tc>
      </w:tr>
    </w:tbl>
    <w:p w14:paraId="14A62AA1" w14:textId="77777777" w:rsidR="009A06CA" w:rsidRDefault="009A06CA">
      <w:pPr>
        <w:pStyle w:val="Heading2"/>
        <w:rPr>
          <w:color w:val="000000"/>
          <w:sz w:val="24"/>
        </w:rPr>
      </w:pPr>
    </w:p>
    <w:p w14:paraId="2715C526" w14:textId="77777777" w:rsidR="009A06CA" w:rsidRDefault="009A06CA">
      <w:pPr>
        <w:rPr>
          <w:rFonts w:asciiTheme="majorHAnsi" w:eastAsiaTheme="majorEastAsia" w:hAnsiTheme="majorHAnsi" w:cstheme="majorBidi"/>
          <w:b/>
          <w:bCs/>
          <w:szCs w:val="26"/>
        </w:rPr>
      </w:pPr>
      <w:r>
        <w:br w:type="page"/>
      </w:r>
    </w:p>
    <w:p w14:paraId="1C1B3B40" w14:textId="45BE0D6C" w:rsidR="00395D23" w:rsidRDefault="00000000">
      <w:pPr>
        <w:pStyle w:val="Heading2"/>
      </w:pPr>
      <w:r>
        <w:rPr>
          <w:color w:val="000000"/>
          <w:sz w:val="24"/>
        </w:rPr>
        <w:lastRenderedPageBreak/>
        <w:t>Appendix B — Program Screenshots</w:t>
      </w:r>
    </w:p>
    <w:p w14:paraId="5BBCC351" w14:textId="77777777" w:rsidR="00395D23" w:rsidRDefault="00000000">
      <w:pPr>
        <w:jc w:val="center"/>
      </w:pPr>
      <w:r>
        <w:rPr>
          <w:i/>
          <w:sz w:val="20"/>
        </w:rPr>
        <w:t>Screenshot 1: Main menu console interface on startup showing database records loaded.</w:t>
      </w:r>
    </w:p>
    <w:p w14:paraId="739DD5B0" w14:textId="77777777" w:rsidR="00395D23" w:rsidRDefault="00000000">
      <w:pPr>
        <w:jc w:val="center"/>
      </w:pPr>
      <w:r>
        <w:rPr>
          <w:noProof/>
        </w:rPr>
        <w:drawing>
          <wp:inline distT="0" distB="0" distL="0" distR="0" wp14:anchorId="5E2CEA54" wp14:editId="7C2693FE">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_menu.png"/>
                    <pic:cNvPicPr/>
                  </pic:nvPicPr>
                  <pic:blipFill>
                    <a:blip r:embed="rId7"/>
                    <a:stretch>
                      <a:fillRect/>
                    </a:stretch>
                  </pic:blipFill>
                  <pic:spPr>
                    <a:xfrm>
                      <a:off x="0" y="0"/>
                      <a:ext cx="5486400" cy="2743200"/>
                    </a:xfrm>
                    <a:prstGeom prst="rect">
                      <a:avLst/>
                    </a:prstGeom>
                  </pic:spPr>
                </pic:pic>
              </a:graphicData>
            </a:graphic>
          </wp:inline>
        </w:drawing>
      </w:r>
    </w:p>
    <w:p w14:paraId="091BA3EC" w14:textId="77777777" w:rsidR="00395D23" w:rsidRDefault="00000000">
      <w:pPr>
        <w:spacing w:before="120" w:after="360"/>
      </w:pPr>
      <w:r>
        <w:t>The startup screen shows that the database is loaded from local storage ('sv_database.txt'). The interface presents a numeric menu layout enabling the user to run different administrative tools.</w:t>
      </w:r>
    </w:p>
    <w:p w14:paraId="046C4644" w14:textId="77777777" w:rsidR="00395D23" w:rsidRDefault="00000000">
      <w:pPr>
        <w:jc w:val="center"/>
      </w:pPr>
      <w:r>
        <w:rPr>
          <w:i/>
          <w:sz w:val="20"/>
        </w:rPr>
        <w:t>Screenshot 2: Admission registration portal verifying PRN constraints and error blocks.</w:t>
      </w:r>
    </w:p>
    <w:p w14:paraId="48D054A7" w14:textId="77777777" w:rsidR="00395D23" w:rsidRDefault="00000000">
      <w:pPr>
        <w:jc w:val="center"/>
      </w:pPr>
      <w:r>
        <w:rPr>
          <w:noProof/>
        </w:rPr>
        <w:drawing>
          <wp:inline distT="0" distB="0" distL="0" distR="0" wp14:anchorId="6F0884A9" wp14:editId="34D63E4F">
            <wp:extent cx="5486400" cy="2811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_validation.png"/>
                    <pic:cNvPicPr/>
                  </pic:nvPicPr>
                  <pic:blipFill>
                    <a:blip r:embed="rId8"/>
                    <a:stretch>
                      <a:fillRect/>
                    </a:stretch>
                  </pic:blipFill>
                  <pic:spPr>
                    <a:xfrm>
                      <a:off x="0" y="0"/>
                      <a:ext cx="5486400" cy="2811780"/>
                    </a:xfrm>
                    <a:prstGeom prst="rect">
                      <a:avLst/>
                    </a:prstGeom>
                  </pic:spPr>
                </pic:pic>
              </a:graphicData>
            </a:graphic>
          </wp:inline>
        </w:drawing>
      </w:r>
    </w:p>
    <w:p w14:paraId="7B4C5C1D" w14:textId="77777777" w:rsidR="00395D23" w:rsidRDefault="00000000">
      <w:pPr>
        <w:spacing w:before="120" w:after="360"/>
      </w:pPr>
      <w:r>
        <w:t>The student admission module verifies if the input PRN already exists. If a duplicate PRN string is detected, the program displays an error message and stops the registration, protecting data integrity.</w:t>
      </w:r>
    </w:p>
    <w:p w14:paraId="3B76AF62" w14:textId="77777777" w:rsidR="00395D23" w:rsidRDefault="00000000">
      <w:pPr>
        <w:jc w:val="center"/>
      </w:pPr>
      <w:r>
        <w:rPr>
          <w:i/>
          <w:sz w:val="20"/>
        </w:rPr>
        <w:lastRenderedPageBreak/>
        <w:t>Screenshot 3: Displaying student report card using virtual function dynamically bound to a base class pointer.</w:t>
      </w:r>
    </w:p>
    <w:p w14:paraId="53331D57" w14:textId="77777777" w:rsidR="00395D23" w:rsidRDefault="00000000">
      <w:pPr>
        <w:jc w:val="center"/>
      </w:pPr>
      <w:r>
        <w:rPr>
          <w:noProof/>
        </w:rPr>
        <w:drawing>
          <wp:inline distT="0" distB="0" distL="0" distR="0" wp14:anchorId="1A211A5E" wp14:editId="02FD4E6F">
            <wp:extent cx="5486400" cy="2948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_polymorphic.png"/>
                    <pic:cNvPicPr/>
                  </pic:nvPicPr>
                  <pic:blipFill>
                    <a:blip r:embed="rId9"/>
                    <a:stretch>
                      <a:fillRect/>
                    </a:stretch>
                  </pic:blipFill>
                  <pic:spPr>
                    <a:xfrm>
                      <a:off x="0" y="0"/>
                      <a:ext cx="5486400" cy="2948940"/>
                    </a:xfrm>
                    <a:prstGeom prst="rect">
                      <a:avLst/>
                    </a:prstGeom>
                  </pic:spPr>
                </pic:pic>
              </a:graphicData>
            </a:graphic>
          </wp:inline>
        </w:drawing>
      </w:r>
    </w:p>
    <w:p w14:paraId="6AF96B2B" w14:textId="77777777" w:rsidR="00395D23" w:rsidRDefault="00000000">
      <w:pPr>
        <w:spacing w:before="120" w:after="360"/>
      </w:pPr>
      <w:r>
        <w:t>Displaying a specific student details invokes a helper function passing a `sv_Person` base pointer. The overridden virtual function dynamically prints the detailed student card containing attendance percentage, exam grades, average mark, and tuition balance.</w:t>
      </w:r>
    </w:p>
    <w:p w14:paraId="6AA5EA4F" w14:textId="77777777" w:rsidR="009A06CA" w:rsidRDefault="009A06CA">
      <w:pPr>
        <w:rPr>
          <w:i/>
          <w:sz w:val="20"/>
        </w:rPr>
      </w:pPr>
      <w:r>
        <w:rPr>
          <w:i/>
          <w:sz w:val="20"/>
        </w:rPr>
        <w:br w:type="page"/>
      </w:r>
    </w:p>
    <w:p w14:paraId="7D914548" w14:textId="0938FF47" w:rsidR="00395D23" w:rsidRDefault="00000000">
      <w:pPr>
        <w:jc w:val="center"/>
      </w:pPr>
      <w:r>
        <w:rPr>
          <w:i/>
          <w:sz w:val="20"/>
        </w:rPr>
        <w:lastRenderedPageBreak/>
        <w:t>Screenshot 4: Generating detailed text file 'sv_report_card.txt' and displaying contents on screen.</w:t>
      </w:r>
    </w:p>
    <w:p w14:paraId="491BD451" w14:textId="77777777" w:rsidR="00395D23" w:rsidRDefault="00000000">
      <w:pPr>
        <w:jc w:val="center"/>
      </w:pPr>
      <w:r>
        <w:rPr>
          <w:noProof/>
        </w:rPr>
        <w:drawing>
          <wp:inline distT="0" distB="0" distL="0" distR="0" wp14:anchorId="4AB6BA56" wp14:editId="5F17500E">
            <wp:extent cx="54864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_export.png"/>
                    <pic:cNvPicPr/>
                  </pic:nvPicPr>
                  <pic:blipFill>
                    <a:blip r:embed="rId10"/>
                    <a:stretch>
                      <a:fillRect/>
                    </a:stretch>
                  </pic:blipFill>
                  <pic:spPr>
                    <a:xfrm>
                      <a:off x="0" y="0"/>
                      <a:ext cx="5486400" cy="3017520"/>
                    </a:xfrm>
                    <a:prstGeom prst="rect">
                      <a:avLst/>
                    </a:prstGeom>
                  </pic:spPr>
                </pic:pic>
              </a:graphicData>
            </a:graphic>
          </wp:inline>
        </w:drawing>
      </w:r>
    </w:p>
    <w:p w14:paraId="4BACF653" w14:textId="77777777" w:rsidR="00395D23" w:rsidRDefault="00000000">
      <w:pPr>
        <w:spacing w:before="120" w:after="360"/>
      </w:pPr>
      <w:r>
        <w:t>This tool saves reports of all admitted students in a highly readable format to a external file `sv_report_card.txt`, and uses input streams to read the file contents and print them directly to the console.</w:t>
      </w:r>
    </w:p>
    <w:p w14:paraId="4572B242" w14:textId="77777777" w:rsidR="00395D23" w:rsidRDefault="00000000">
      <w:pPr>
        <w:jc w:val="center"/>
      </w:pPr>
      <w:r>
        <w:rPr>
          <w:i/>
          <w:sz w:val="20"/>
        </w:rPr>
        <w:t>Screenshot 5: Updating student attendance using the overloaded markAttendance method.</w:t>
      </w:r>
    </w:p>
    <w:p w14:paraId="5C2D5B3A" w14:textId="77777777" w:rsidR="00395D23" w:rsidRDefault="00000000">
      <w:pPr>
        <w:jc w:val="center"/>
      </w:pPr>
      <w:r>
        <w:rPr>
          <w:noProof/>
        </w:rPr>
        <w:drawing>
          <wp:inline distT="0" distB="0" distL="0" distR="0" wp14:anchorId="1C671FA0" wp14:editId="3B34FE3D">
            <wp:extent cx="5486400" cy="1851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5_attendance.png"/>
                    <pic:cNvPicPr/>
                  </pic:nvPicPr>
                  <pic:blipFill>
                    <a:blip r:embed="rId11"/>
                    <a:stretch>
                      <a:fillRect/>
                    </a:stretch>
                  </pic:blipFill>
                  <pic:spPr>
                    <a:xfrm>
                      <a:off x="0" y="0"/>
                      <a:ext cx="5486400" cy="1851660"/>
                    </a:xfrm>
                    <a:prstGeom prst="rect">
                      <a:avLst/>
                    </a:prstGeom>
                  </pic:spPr>
                </pic:pic>
              </a:graphicData>
            </a:graphic>
          </wp:inline>
        </w:drawing>
      </w:r>
    </w:p>
    <w:p w14:paraId="5311A453" w14:textId="77777777" w:rsidR="00395D23" w:rsidRDefault="00000000">
      <w:pPr>
        <w:spacing w:before="120" w:after="360"/>
      </w:pPr>
      <w:r>
        <w:t>The attendance tracker allows instructors to select a student by PRN. Option 2 handles inputting both days attended and days missed, calculating the updated total values.</w:t>
      </w:r>
    </w:p>
    <w:p w14:paraId="6DCFE356" w14:textId="77777777" w:rsidR="009A06CA" w:rsidRDefault="009A06CA">
      <w:pPr>
        <w:jc w:val="center"/>
        <w:rPr>
          <w:i/>
          <w:sz w:val="20"/>
        </w:rPr>
      </w:pPr>
    </w:p>
    <w:p w14:paraId="58D43282" w14:textId="77777777" w:rsidR="009A06CA" w:rsidRDefault="009A06CA">
      <w:pPr>
        <w:jc w:val="center"/>
        <w:rPr>
          <w:i/>
          <w:sz w:val="20"/>
        </w:rPr>
      </w:pPr>
    </w:p>
    <w:p w14:paraId="793C11F9" w14:textId="77777777" w:rsidR="009A06CA" w:rsidRDefault="009A06CA">
      <w:pPr>
        <w:jc w:val="center"/>
        <w:rPr>
          <w:i/>
          <w:sz w:val="20"/>
        </w:rPr>
      </w:pPr>
    </w:p>
    <w:p w14:paraId="66D9DF57" w14:textId="5FA287AE" w:rsidR="00395D23" w:rsidRDefault="00000000">
      <w:pPr>
        <w:jc w:val="center"/>
      </w:pPr>
      <w:r>
        <w:rPr>
          <w:i/>
          <w:sz w:val="20"/>
        </w:rPr>
        <w:lastRenderedPageBreak/>
        <w:t>Screenshot 6: Inserting three subject marks for exam results evaluation.</w:t>
      </w:r>
    </w:p>
    <w:p w14:paraId="4F59E89E" w14:textId="77777777" w:rsidR="00395D23" w:rsidRDefault="00000000">
      <w:pPr>
        <w:jc w:val="center"/>
      </w:pPr>
      <w:r>
        <w:rPr>
          <w:noProof/>
        </w:rPr>
        <w:drawing>
          <wp:inline distT="0" distB="0" distL="0" distR="0" wp14:anchorId="7B0A3E14" wp14:editId="52FC6FE3">
            <wp:extent cx="5486400" cy="137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6_exam.png"/>
                    <pic:cNvPicPr/>
                  </pic:nvPicPr>
                  <pic:blipFill>
                    <a:blip r:embed="rId12"/>
                    <a:stretch>
                      <a:fillRect/>
                    </a:stretch>
                  </pic:blipFill>
                  <pic:spPr>
                    <a:xfrm>
                      <a:off x="0" y="0"/>
                      <a:ext cx="5486400" cy="1371600"/>
                    </a:xfrm>
                    <a:prstGeom prst="rect">
                      <a:avLst/>
                    </a:prstGeom>
                  </pic:spPr>
                </pic:pic>
              </a:graphicData>
            </a:graphic>
          </wp:inline>
        </w:drawing>
      </w:r>
    </w:p>
    <w:p w14:paraId="473DD156" w14:textId="77777777" w:rsidR="00395D23" w:rsidRDefault="00000000">
      <w:pPr>
        <w:spacing w:before="120" w:after="360"/>
      </w:pPr>
      <w:r>
        <w:t>The examination system accepts numeric grades for three individual subjects, saving them into the student variables and recalculating average scores.</w:t>
      </w:r>
    </w:p>
    <w:p w14:paraId="2994A536" w14:textId="77777777" w:rsidR="00395D23" w:rsidRDefault="00000000">
      <w:pPr>
        <w:jc w:val="center"/>
      </w:pPr>
      <w:r>
        <w:rPr>
          <w:i/>
          <w:sz w:val="20"/>
        </w:rPr>
        <w:t>Screenshot 7: Processing semester tuition fee payments in Rupees and displaying balances.</w:t>
      </w:r>
    </w:p>
    <w:p w14:paraId="4692E1B5" w14:textId="77777777" w:rsidR="00395D23" w:rsidRDefault="00000000">
      <w:pPr>
        <w:jc w:val="center"/>
      </w:pPr>
      <w:r>
        <w:rPr>
          <w:noProof/>
        </w:rPr>
        <w:drawing>
          <wp:inline distT="0" distB="0" distL="0" distR="0" wp14:anchorId="395D4396" wp14:editId="49F6AF74">
            <wp:extent cx="54864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7_fees.png"/>
                    <pic:cNvPicPr/>
                  </pic:nvPicPr>
                  <pic:blipFill>
                    <a:blip r:embed="rId13"/>
                    <a:stretch>
                      <a:fillRect/>
                    </a:stretch>
                  </pic:blipFill>
                  <pic:spPr>
                    <a:xfrm>
                      <a:off x="0" y="0"/>
                      <a:ext cx="5486400" cy="1714500"/>
                    </a:xfrm>
                    <a:prstGeom prst="rect">
                      <a:avLst/>
                    </a:prstGeom>
                  </pic:spPr>
                </pic:pic>
              </a:graphicData>
            </a:graphic>
          </wp:inline>
        </w:drawing>
      </w:r>
    </w:p>
    <w:p w14:paraId="1FE398D5" w14:textId="183F1987" w:rsidR="00395D23" w:rsidRDefault="00000000" w:rsidP="009A06CA">
      <w:pPr>
        <w:spacing w:before="120" w:after="360"/>
      </w:pPr>
      <w:r>
        <w:t>The fee payment portal fetches current fee status (total, paid, balance), processes new payments in Rupees, and displays the remaining balance correctly.</w:t>
      </w:r>
    </w:p>
    <w:p w14:paraId="796AEDDB" w14:textId="77777777" w:rsidR="00395D23" w:rsidRDefault="00000000">
      <w:pPr>
        <w:pStyle w:val="Heading1"/>
      </w:pPr>
      <w:r>
        <w:rPr>
          <w:color w:val="000000"/>
        </w:rPr>
        <w:t>10. References</w:t>
      </w:r>
    </w:p>
    <w:p w14:paraId="1633D988" w14:textId="77777777" w:rsidR="00395D23" w:rsidRDefault="00000000">
      <w:pPr>
        <w:spacing w:after="240"/>
      </w:pPr>
      <w:r>
        <w:t>[1] Bjarne Stroustrup, The C++ Programming Language (4th ed.). Addison-Wesley.</w:t>
      </w:r>
      <w:r>
        <w:br/>
        <w:t>[2] Grady Booch, Object-Oriented Analysis and Design (3rd ed.). Addison-Wesley.</w:t>
      </w:r>
      <w:r>
        <w:br/>
        <w:t>[3] Josuttis, N. M., The C++ Standard Library Reference (2nd ed.). Addison-Wesley.</w:t>
      </w:r>
    </w:p>
    <w:sectPr w:rsidR="00395D2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830975">
    <w:abstractNumId w:val="8"/>
  </w:num>
  <w:num w:numId="2" w16cid:durableId="505290635">
    <w:abstractNumId w:val="6"/>
  </w:num>
  <w:num w:numId="3" w16cid:durableId="591857644">
    <w:abstractNumId w:val="5"/>
  </w:num>
  <w:num w:numId="4" w16cid:durableId="1780567444">
    <w:abstractNumId w:val="4"/>
  </w:num>
  <w:num w:numId="5" w16cid:durableId="711416983">
    <w:abstractNumId w:val="7"/>
  </w:num>
  <w:num w:numId="6" w16cid:durableId="1831752453">
    <w:abstractNumId w:val="3"/>
  </w:num>
  <w:num w:numId="7" w16cid:durableId="1723014130">
    <w:abstractNumId w:val="2"/>
  </w:num>
  <w:num w:numId="8" w16cid:durableId="1511676674">
    <w:abstractNumId w:val="1"/>
  </w:num>
  <w:num w:numId="9" w16cid:durableId="2053144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D23"/>
    <w:rsid w:val="009A06CA"/>
    <w:rsid w:val="00AA1D8D"/>
    <w:rsid w:val="00B47730"/>
    <w:rsid w:val="00CB0664"/>
    <w:rsid w:val="00D518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3A763"/>
  <w14:defaultImageDpi w14:val="300"/>
  <w15:docId w15:val="{A774EA2C-D344-4237-B23C-F21F81C10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9A06CA"/>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4748</Words>
  <Characters>27068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EPIC SID</cp:lastModifiedBy>
  <cp:revision>2</cp:revision>
  <dcterms:created xsi:type="dcterms:W3CDTF">2013-12-23T23:15:00Z</dcterms:created>
  <dcterms:modified xsi:type="dcterms:W3CDTF">2026-06-14T19:35:00Z</dcterms:modified>
  <cp:category/>
</cp:coreProperties>
</file>